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70557533"/>
        <w:docPartObj>
          <w:docPartGallery w:val="Cover Pages"/>
          <w:docPartUnique/>
        </w:docPartObj>
      </w:sdtPr>
      <w:sdtEndPr>
        <w:rPr>
          <w:color w:val="4F81BD" w:themeColor="accent1"/>
        </w:rPr>
      </w:sdtEndPr>
      <w:sdtContent>
        <w:p w:rsidR="005E228C" w:rsidRDefault="005E228C"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152400</wp:posOffset>
                    </wp:positionV>
                    <wp:extent cx="7311046" cy="9753600"/>
                    <wp:effectExtent l="0" t="0" r="4445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1046" cy="975360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E228C" w:rsidRPr="000C5E02" w:rsidRDefault="0003793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</w:pPr>
                                      <w:r w:rsidRPr="000C5E02"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  <w:t xml:space="preserve">Author: </w:t>
                                      </w:r>
                                      <w:r w:rsidR="005A69ED" w:rsidRPr="000C5E02"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  <w:t>Nguyen Xuan Tan Tai</w:t>
                                      </w:r>
                                    </w:p>
                                  </w:sdtContent>
                                </w:sdt>
                                <w:p w:rsidR="005E228C" w:rsidRPr="000C5E02" w:rsidRDefault="005E228C" w:rsidP="005E228C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  <w:sz w:val="32"/>
                                    </w:rPr>
                                  </w:pPr>
                                  <w:r w:rsidRPr="000C5E02">
                                    <w:rPr>
                                      <w:color w:val="FFFFFF" w:themeColor="background1"/>
                                      <w:sz w:val="32"/>
                                    </w:rPr>
                                    <w:t> </w:t>
                                  </w:r>
                                </w:p>
                                <w:p w:rsidR="005E228C" w:rsidRPr="000C5E02" w:rsidRDefault="005E228C" w:rsidP="005A69ED">
                                  <w:pPr>
                                    <w:pStyle w:val="NoSpacing"/>
                                    <w:spacing w:before="120" w:line="360" w:lineRule="auto"/>
                                    <w:jc w:val="center"/>
                                    <w:rPr>
                                      <w:color w:val="FFFFFF" w:themeColor="background1"/>
                                      <w:sz w:val="32"/>
                                    </w:rPr>
                                  </w:pPr>
                                  <w:r w:rsidRPr="000C5E02">
                                    <w:rPr>
                                      <w:color w:val="FFFFFF" w:themeColor="background1"/>
                                      <w:sz w:val="32"/>
                                    </w:rPr>
                                    <w:t> Vietnam: 05B-07A Duong so 15, KCX Tan Thuan, Q7, Ho Chi Minh City</w:t>
                                  </w:r>
                                  <w:r w:rsidRPr="000C5E02">
                                    <w:rPr>
                                      <w:color w:val="FFFFFF" w:themeColor="background1"/>
                                      <w:sz w:val="32"/>
                                    </w:rPr>
                                    <w:br/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Pr="000C5E02">
                                        <w:rPr>
                                          <w:color w:val="FFFFFF" w:themeColor="background1"/>
                                          <w:sz w:val="32"/>
                                        </w:rPr>
                                        <w:t>USA: 1921 Industrial Drive, Niles, MI, United States, 49120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E228C" w:rsidRPr="005E228C" w:rsidRDefault="005E228C" w:rsidP="005E228C">
                                  <w:pPr>
                                    <w:pStyle w:val="NoSpacing"/>
                                    <w:jc w:val="center"/>
                                    <w:rPr>
                                      <w:b/>
                                      <w:sz w:val="72"/>
                                    </w:rPr>
                                  </w:pPr>
                                  <w:r w:rsidRPr="005E228C">
                                    <w:rPr>
                                      <w:b/>
                                      <w:sz w:val="72"/>
                                    </w:rPr>
                                    <w:t>Strike Machine Systems</w:t>
                                  </w:r>
                                </w:p>
                                <w:p w:rsidR="005E228C" w:rsidRDefault="005E228C" w:rsidP="005E228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  <w:p w:rsidR="005E228C" w:rsidRDefault="005E228C" w:rsidP="005E228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noProof/>
                                      <w:color w:val="4F81BD" w:themeColor="accent1"/>
                                      <w:sz w:val="72"/>
                                      <w:szCs w:val="72"/>
                                      <w:lang w:eastAsia="zh-CN"/>
                                    </w:rPr>
                                    <w:drawing>
                                      <wp:inline distT="0" distB="0" distL="0" distR="0" wp14:anchorId="69B6A19C" wp14:editId="1E62BB56">
                                        <wp:extent cx="646104" cy="450427"/>
                                        <wp:effectExtent l="0" t="0" r="1905" b="6985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Logo_Cty_2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V="1">
                                                  <a:off x="0" y="0"/>
                                                  <a:ext cx="660175" cy="4602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E228C" w:rsidRPr="009B0A43" w:rsidRDefault="005E228C" w:rsidP="005E228C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9B0A43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ap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t xml:space="preserve">TECH-LINK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18pt;margin-top:12pt;width:575.65pt;height:768pt;z-index:-251657216;mso-position-horizontal-relative:page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5E228C" w:rsidRPr="000C5E02" w:rsidRDefault="0003793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2"/>
                                  </w:rPr>
                                </w:pPr>
                                <w:r w:rsidRPr="000C5E02">
                                  <w:rPr>
                                    <w:color w:val="FFFFFF" w:themeColor="background1"/>
                                    <w:sz w:val="32"/>
                                  </w:rPr>
                                  <w:t xml:space="preserve">Author: </w:t>
                                </w:r>
                                <w:r w:rsidR="005A69ED" w:rsidRPr="000C5E02">
                                  <w:rPr>
                                    <w:color w:val="FFFFFF" w:themeColor="background1"/>
                                    <w:sz w:val="32"/>
                                  </w:rPr>
                                  <w:t>Nguyen Xuan Tan Tai</w:t>
                                </w:r>
                              </w:p>
                            </w:sdtContent>
                          </w:sdt>
                          <w:p w:rsidR="005E228C" w:rsidRPr="000C5E02" w:rsidRDefault="005E228C" w:rsidP="005E228C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0C5E02">
                              <w:rPr>
                                <w:color w:val="FFFFFF" w:themeColor="background1"/>
                                <w:sz w:val="32"/>
                              </w:rPr>
                              <w:t> </w:t>
                            </w:r>
                          </w:p>
                          <w:p w:rsidR="005E228C" w:rsidRPr="000C5E02" w:rsidRDefault="005E228C" w:rsidP="005A69ED">
                            <w:pPr>
                              <w:pStyle w:val="NoSpacing"/>
                              <w:spacing w:before="120" w:line="360" w:lineRule="auto"/>
                              <w:jc w:val="center"/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0C5E02">
                              <w:rPr>
                                <w:color w:val="FFFFFF" w:themeColor="background1"/>
                                <w:sz w:val="32"/>
                              </w:rPr>
                              <w:t> Vietnam: 05B-07A Duong so 15, KCX Tan Thuan, Q7, Ho Chi Minh City</w:t>
                            </w:r>
                            <w:r w:rsidRPr="000C5E02">
                              <w:rPr>
                                <w:color w:val="FFFFFF" w:themeColor="background1"/>
                                <w:sz w:val="32"/>
                              </w:rPr>
                              <w:br/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Pr="000C5E02">
                                  <w:rPr>
                                    <w:color w:val="FFFFFF" w:themeColor="background1"/>
                                    <w:sz w:val="32"/>
                                  </w:rPr>
                                  <w:t>USA: 1921 Industrial Drive, Niles, MI, United States, 49120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5E228C" w:rsidRPr="005E228C" w:rsidRDefault="005E228C" w:rsidP="005E228C">
                            <w:pPr>
                              <w:pStyle w:val="NoSpacing"/>
                              <w:jc w:val="center"/>
                              <w:rPr>
                                <w:b/>
                                <w:sz w:val="72"/>
                              </w:rPr>
                            </w:pPr>
                            <w:r w:rsidRPr="005E228C">
                              <w:rPr>
                                <w:b/>
                                <w:sz w:val="72"/>
                              </w:rPr>
                              <w:t>Strike Machine Systems</w:t>
                            </w:r>
                          </w:p>
                          <w:p w:rsidR="005E228C" w:rsidRDefault="005E228C" w:rsidP="005E228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</w:p>
                          <w:p w:rsidR="005E228C" w:rsidRDefault="005E228C" w:rsidP="005E228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F81BD" w:themeColor="accent1"/>
                                <w:sz w:val="72"/>
                                <w:szCs w:val="72"/>
                                <w:lang w:eastAsia="zh-CN"/>
                              </w:rPr>
                              <w:drawing>
                                <wp:inline distT="0" distB="0" distL="0" distR="0" wp14:anchorId="69B6A19C" wp14:editId="1E62BB56">
                                  <wp:extent cx="646104" cy="450427"/>
                                  <wp:effectExtent l="0" t="0" r="1905" b="698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Logo_Cty_2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660175" cy="4602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E228C" w:rsidRPr="009B0A43" w:rsidRDefault="005E228C" w:rsidP="005E228C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 w:rsidRPr="009B0A43"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000000" w:themeColor="text1"/>
                                <w:sz w:val="72"/>
                                <w:szCs w:val="72"/>
                              </w:rPr>
                              <w:t xml:space="preserve">TECH-LINK 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5E228C" w:rsidRDefault="005E228C">
          <w:pPr>
            <w:rPr>
              <w:color w:val="4F81BD" w:themeColor="accent1"/>
            </w:rPr>
          </w:pPr>
          <w:r>
            <w:rPr>
              <w:color w:val="4F81BD" w:themeColor="accent1"/>
            </w:rPr>
            <w:br w:type="page"/>
          </w:r>
        </w:p>
      </w:sdtContent>
    </w:sdt>
    <w:p w:rsidR="003360B2" w:rsidRDefault="002C64C2">
      <w:pPr>
        <w:rPr>
          <w:sz w:val="28"/>
        </w:rPr>
      </w:pPr>
      <w:r w:rsidRPr="0023693A">
        <w:rPr>
          <w:sz w:val="28"/>
        </w:rPr>
        <w:lastRenderedPageBreak/>
        <w:t>This document provides a guide</w:t>
      </w:r>
      <w:r w:rsidR="00742DC4">
        <w:rPr>
          <w:sz w:val="28"/>
        </w:rPr>
        <w:t xml:space="preserve"> how</w:t>
      </w:r>
      <w:r w:rsidRPr="0023693A">
        <w:rPr>
          <w:sz w:val="28"/>
        </w:rPr>
        <w:t xml:space="preserve"> to the use TECH-LINK </w:t>
      </w:r>
      <w:r w:rsidR="00870E6A" w:rsidRPr="00870E6A">
        <w:rPr>
          <w:sz w:val="28"/>
        </w:rPr>
        <w:t xml:space="preserve">Strike Machine </w:t>
      </w:r>
      <w:r w:rsidRPr="0023693A">
        <w:rPr>
          <w:sz w:val="28"/>
        </w:rPr>
        <w:t xml:space="preserve">Systems </w:t>
      </w:r>
      <w:r w:rsidR="00955726">
        <w:rPr>
          <w:sz w:val="28"/>
        </w:rPr>
        <w:t>A</w:t>
      </w:r>
      <w:r w:rsidR="00742DC4">
        <w:rPr>
          <w:sz w:val="28"/>
        </w:rPr>
        <w:t>pplication</w:t>
      </w:r>
      <w:r w:rsidR="00B166A9">
        <w:rPr>
          <w:sz w:val="28"/>
        </w:rPr>
        <w:t xml:space="preserve">. Please refer to the </w:t>
      </w:r>
      <w:r w:rsidR="00955726">
        <w:rPr>
          <w:sz w:val="28"/>
        </w:rPr>
        <w:t>App</w:t>
      </w:r>
      <w:r w:rsidR="00B166A9">
        <w:rPr>
          <w:sz w:val="28"/>
        </w:rPr>
        <w:t xml:space="preserve"> </w:t>
      </w:r>
      <w:r w:rsidRPr="0023693A">
        <w:rPr>
          <w:sz w:val="28"/>
        </w:rPr>
        <w:t>to understand the function of each component.</w:t>
      </w:r>
    </w:p>
    <w:p w:rsidR="003360B2" w:rsidRDefault="003360B2">
      <w:pPr>
        <w:rPr>
          <w:sz w:val="28"/>
        </w:rPr>
      </w:pPr>
    </w:p>
    <w:p w:rsidR="003360B2" w:rsidRDefault="003360B2">
      <w:pPr>
        <w:rPr>
          <w:sz w:val="28"/>
        </w:rPr>
      </w:pPr>
    </w:p>
    <w:p w:rsidR="003360B2" w:rsidRDefault="003360B2">
      <w:pPr>
        <w:rPr>
          <w:sz w:val="28"/>
        </w:rPr>
      </w:pPr>
    </w:p>
    <w:p w:rsidR="003360B2" w:rsidRDefault="003360B2">
      <w:pPr>
        <w:rPr>
          <w:sz w:val="28"/>
        </w:rPr>
      </w:pPr>
    </w:p>
    <w:p w:rsidR="003360B2" w:rsidRDefault="003360B2">
      <w:pPr>
        <w:rPr>
          <w:sz w:val="28"/>
        </w:rPr>
      </w:pPr>
    </w:p>
    <w:p w:rsidR="003360B2" w:rsidRDefault="003360B2">
      <w:pPr>
        <w:rPr>
          <w:sz w:val="28"/>
        </w:rPr>
      </w:pPr>
      <w:r>
        <w:rPr>
          <w:sz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3281040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57FA1" w:rsidRPr="00A6226C" w:rsidRDefault="00657FA1" w:rsidP="00E2746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40"/>
            </w:rPr>
          </w:pPr>
          <w:r w:rsidRPr="00A6226C">
            <w:rPr>
              <w:rFonts w:ascii="Times New Roman" w:hAnsi="Times New Roman" w:cs="Times New Roman"/>
              <w:color w:val="000000" w:themeColor="text1"/>
              <w:sz w:val="40"/>
            </w:rPr>
            <w:t>Contents</w:t>
          </w:r>
        </w:p>
        <w:p w:rsidR="00AA4F0F" w:rsidRDefault="00657FA1">
          <w:pPr>
            <w:pStyle w:val="TOC1"/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49675" w:history="1">
            <w:r w:rsidR="00AA4F0F" w:rsidRPr="00D22AB6">
              <w:rPr>
                <w:rStyle w:val="Hyperlink"/>
                <w:noProof/>
              </w:rPr>
              <w:t xml:space="preserve">Chapter </w:t>
            </w:r>
            <w:r w:rsidR="00AA4F0F" w:rsidRPr="00D22AB6">
              <w:rPr>
                <w:rStyle w:val="Hyperlink"/>
                <w:noProof/>
              </w:rPr>
              <w:t>1</w:t>
            </w:r>
            <w:r w:rsidR="00AA4F0F" w:rsidRPr="00D22AB6">
              <w:rPr>
                <w:rStyle w:val="Hyperlink"/>
                <w:noProof/>
              </w:rPr>
              <w:t>. Production Panels and Function Guide</w:t>
            </w:r>
            <w:r w:rsidR="00AA4F0F">
              <w:rPr>
                <w:noProof/>
                <w:webHidden/>
              </w:rPr>
              <w:tab/>
            </w:r>
            <w:r w:rsidR="00AA4F0F">
              <w:rPr>
                <w:noProof/>
                <w:webHidden/>
              </w:rPr>
              <w:fldChar w:fldCharType="begin"/>
            </w:r>
            <w:r w:rsidR="00AA4F0F">
              <w:rPr>
                <w:noProof/>
                <w:webHidden/>
              </w:rPr>
              <w:instrText xml:space="preserve"> PAGEREF _Toc234849675 \h </w:instrText>
            </w:r>
            <w:r w:rsidR="00AA4F0F">
              <w:rPr>
                <w:noProof/>
                <w:webHidden/>
              </w:rPr>
            </w:r>
            <w:r w:rsidR="00AA4F0F">
              <w:rPr>
                <w:noProof/>
                <w:webHidden/>
              </w:rPr>
              <w:fldChar w:fldCharType="separate"/>
            </w:r>
            <w:r w:rsidR="00AA4F0F">
              <w:rPr>
                <w:noProof/>
                <w:webHidden/>
              </w:rPr>
              <w:t>3</w:t>
            </w:r>
            <w:r w:rsidR="00AA4F0F">
              <w:rPr>
                <w:noProof/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76" w:history="1">
            <w:r w:rsidRPr="00D22AB6">
              <w:rPr>
                <w:rStyle w:val="Hyperlink"/>
                <w:b/>
              </w:rPr>
              <w:t>1. Group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77" w:history="1">
            <w:r w:rsidRPr="00D22AB6">
              <w:rPr>
                <w:rStyle w:val="Hyperlink"/>
                <w:b/>
              </w:rPr>
              <w:t>1.1. Monitor Group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78" w:history="1">
            <w:r w:rsidRPr="00D22AB6">
              <w:rPr>
                <w:rStyle w:val="Hyperlink"/>
              </w:rPr>
              <w:t>1.2. Temperature Group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79" w:history="1">
            <w:r w:rsidRPr="00D22AB6">
              <w:rPr>
                <w:rStyle w:val="Hyperlink"/>
              </w:rPr>
              <w:t>1.3. Operation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0" w:history="1">
            <w:r w:rsidRPr="00D22AB6">
              <w:rPr>
                <w:rStyle w:val="Hyperlink"/>
              </w:rPr>
              <w:t>2. Chart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1" w:history="1">
            <w:r w:rsidRPr="00D22AB6">
              <w:rPr>
                <w:rStyle w:val="Hyperlink"/>
              </w:rPr>
              <w:t>2.1. Chart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2" w:history="1">
            <w:r w:rsidRPr="00D22AB6">
              <w:rPr>
                <w:rStyle w:val="Hyperlink"/>
              </w:rPr>
              <w:t>2.2. Operation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3" w:history="1">
            <w:r w:rsidRPr="00D22AB6">
              <w:rPr>
                <w:rStyle w:val="Hyperlink"/>
              </w:rPr>
              <w:t>3. Setting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4" w:history="1">
            <w:r w:rsidRPr="00D22AB6">
              <w:rPr>
                <w:rStyle w:val="Hyperlink"/>
              </w:rPr>
              <w:t>3.1. Setting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5" w:history="1">
            <w:r w:rsidRPr="00D22AB6">
              <w:rPr>
                <w:rStyle w:val="Hyperlink"/>
              </w:rPr>
              <w:t>3.2. Operation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6" w:history="1">
            <w:r w:rsidRPr="00D22AB6">
              <w:rPr>
                <w:rStyle w:val="Hyperlink"/>
              </w:rPr>
              <w:t>4. History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7" w:history="1">
            <w:r w:rsidRPr="00D22AB6">
              <w:rPr>
                <w:rStyle w:val="Hyperlink"/>
              </w:rPr>
              <w:t>4.1. History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88" w:history="1">
            <w:r w:rsidRPr="00D22AB6">
              <w:rPr>
                <w:rStyle w:val="Hyperlink"/>
              </w:rPr>
              <w:t>4.2. Operation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1"/>
            <w:rPr>
              <w:noProof/>
              <w:lang w:eastAsia="zh-CN"/>
            </w:rPr>
          </w:pPr>
          <w:hyperlink w:anchor="_Toc234849689" w:history="1">
            <w:r w:rsidRPr="00D22AB6">
              <w:rPr>
                <w:rStyle w:val="Hyperlink"/>
                <w:noProof/>
              </w:rPr>
              <w:t>V. Operation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90" w:history="1">
            <w:r w:rsidRPr="00D22AB6">
              <w:rPr>
                <w:rStyle w:val="Hyperlink"/>
              </w:rPr>
              <w:t>STEP 1: Open the app and initialize connections.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91" w:history="1">
            <w:r w:rsidRPr="00D22AB6">
              <w:rPr>
                <w:rStyle w:val="Hyperlink"/>
              </w:rPr>
              <w:t>STEP 2: Setup Material and Box data.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92" w:history="1">
            <w:r w:rsidRPr="00D22AB6">
              <w:rPr>
                <w:rStyle w:val="Hyperlink"/>
              </w:rPr>
              <w:t>STEP 3: Prepare the Conveyor.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:rsidR="00AA4F0F" w:rsidRDefault="00AA4F0F">
          <w:pPr>
            <w:pStyle w:val="TOC2"/>
            <w:rPr>
              <w:rFonts w:asciiTheme="minorHAnsi" w:eastAsiaTheme="minorEastAsia" w:hAnsiTheme="minorHAnsi" w:cstheme="minorBidi"/>
              <w:bCs w:val="0"/>
              <w:lang w:eastAsia="zh-CN"/>
            </w:rPr>
          </w:pPr>
          <w:hyperlink w:anchor="_Toc234849693" w:history="1">
            <w:r w:rsidRPr="00D22AB6">
              <w:rPr>
                <w:rStyle w:val="Hyperlink"/>
              </w:rPr>
              <w:t>STEP 4: Start Packing.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_Toc234849693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657FA1" w:rsidRDefault="00657FA1">
          <w:r>
            <w:rPr>
              <w:b/>
              <w:bCs/>
              <w:noProof/>
            </w:rPr>
            <w:fldChar w:fldCharType="end"/>
          </w:r>
        </w:p>
      </w:sdtContent>
    </w:sdt>
    <w:p w:rsidR="00657FA1" w:rsidRDefault="00657FA1" w:rsidP="0017449B">
      <w:pPr>
        <w:pStyle w:val="Heading3"/>
        <w:rPr>
          <w:color w:val="365F91" w:themeColor="accent1" w:themeShade="BF"/>
          <w:szCs w:val="28"/>
        </w:rPr>
      </w:pPr>
      <w:r>
        <w:br w:type="page"/>
      </w:r>
    </w:p>
    <w:p w:rsidR="00700637" w:rsidRPr="00130238" w:rsidRDefault="00E779AE" w:rsidP="00130238">
      <w:pPr>
        <w:pStyle w:val="Heading1"/>
        <w:rPr>
          <w:sz w:val="36"/>
        </w:rPr>
      </w:pPr>
      <w:bookmarkStart w:id="0" w:name="_Toc234849675"/>
      <w:r>
        <w:rPr>
          <w:sz w:val="36"/>
        </w:rPr>
        <w:lastRenderedPageBreak/>
        <w:t>Chapter 1</w:t>
      </w:r>
      <w:r w:rsidR="00657FA1">
        <w:rPr>
          <w:sz w:val="36"/>
        </w:rPr>
        <w:t xml:space="preserve">. </w:t>
      </w:r>
      <w:r w:rsidR="00700637">
        <w:rPr>
          <w:sz w:val="36"/>
        </w:rPr>
        <w:t>Production</w:t>
      </w:r>
      <w:r w:rsidR="0004206F">
        <w:rPr>
          <w:sz w:val="36"/>
        </w:rPr>
        <w:t xml:space="preserve"> </w:t>
      </w:r>
      <w:r w:rsidR="003360B2" w:rsidRPr="0023693A">
        <w:rPr>
          <w:sz w:val="36"/>
        </w:rPr>
        <w:t>Panels and Function Guide</w:t>
      </w:r>
      <w:bookmarkEnd w:id="0"/>
    </w:p>
    <w:p w:rsidR="00065A8A" w:rsidRDefault="00065A8A" w:rsidP="00065A8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bookmarkStart w:id="1" w:name="_Toc234849676"/>
      <w:r w:rsidRPr="00065A8A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 xml:space="preserve">1. </w:t>
      </w:r>
      <w:r w:rsidR="00130238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Group Page</w:t>
      </w:r>
      <w:bookmarkEnd w:id="1"/>
    </w:p>
    <w:p w:rsidR="005E1AD6" w:rsidRPr="00065A8A" w:rsidRDefault="005E1AD6" w:rsidP="00065A8A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bookmarkStart w:id="2" w:name="_Toc234849677"/>
      <w: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  <w:t>1.1. Monitor Group Page</w:t>
      </w:r>
      <w:bookmarkEnd w:id="2"/>
    </w:p>
    <w:p w:rsidR="00130238" w:rsidRPr="00700637" w:rsidRDefault="0060552A" w:rsidP="00607185">
      <w:pPr>
        <w:ind w:left="-709" w:right="49"/>
        <w:jc w:val="center"/>
      </w:pPr>
      <w:r>
        <w:rPr>
          <w:noProof/>
          <w:lang w:eastAsia="zh-CN"/>
        </w:rPr>
        <w:drawing>
          <wp:inline distT="0" distB="0" distL="0" distR="0" wp14:anchorId="3CCE8D01" wp14:editId="5B0446D7">
            <wp:extent cx="6749750" cy="380153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8245" cy="380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38" w:rsidRPr="0060552A" w:rsidRDefault="00130238" w:rsidP="00130238">
      <w:pPr>
        <w:jc w:val="center"/>
        <w:rPr>
          <w:rFonts w:ascii="Times New Roman" w:hAnsi="Times New Roman" w:cs="Times New Roman"/>
          <w:b/>
          <w:sz w:val="28"/>
        </w:rPr>
      </w:pPr>
      <w:r w:rsidRPr="0060552A">
        <w:rPr>
          <w:rFonts w:ascii="Times New Roman" w:hAnsi="Times New Roman" w:cs="Times New Roman"/>
          <w:b/>
          <w:sz w:val="28"/>
        </w:rPr>
        <w:t>Figure 1</w:t>
      </w:r>
      <w:r w:rsidR="00F430D8">
        <w:rPr>
          <w:rFonts w:ascii="Times New Roman" w:hAnsi="Times New Roman" w:cs="Times New Roman"/>
          <w:b/>
          <w:sz w:val="28"/>
        </w:rPr>
        <w:t>.1</w:t>
      </w:r>
      <w:r w:rsidRPr="0060552A">
        <w:rPr>
          <w:rFonts w:ascii="Times New Roman" w:hAnsi="Times New Roman" w:cs="Times New Roman"/>
          <w:b/>
          <w:sz w:val="28"/>
        </w:rPr>
        <w:t xml:space="preserve">: </w:t>
      </w:r>
      <w:r w:rsidR="0060552A">
        <w:rPr>
          <w:rFonts w:ascii="Times New Roman" w:hAnsi="Times New Roman" w:cs="Times New Roman"/>
          <w:sz w:val="28"/>
        </w:rPr>
        <w:t>Group Page</w:t>
      </w:r>
      <w:r w:rsidRPr="0060552A">
        <w:rPr>
          <w:rFonts w:ascii="Times New Roman" w:hAnsi="Times New Roman" w:cs="Times New Roman"/>
          <w:sz w:val="28"/>
        </w:rPr>
        <w:t>.</w:t>
      </w:r>
    </w:p>
    <w:p w:rsidR="00C22DDF" w:rsidRDefault="005E1AD6" w:rsidP="00CA1E2C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1.1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1D55E7" w:rsidRPr="001D55E7">
        <w:rPr>
          <w:rFonts w:ascii="Times New Roman" w:hAnsi="Times New Roman" w:cs="Times New Roman"/>
          <w:b/>
          <w:sz w:val="28"/>
        </w:rPr>
        <w:t>Next Page</w:t>
      </w:r>
      <w:r w:rsidR="00065A8A" w:rsidRPr="0060552A">
        <w:rPr>
          <w:rFonts w:ascii="Times New Roman" w:hAnsi="Times New Roman" w:cs="Times New Roman"/>
          <w:sz w:val="28"/>
        </w:rPr>
        <w:t xml:space="preserve"> </w:t>
      </w:r>
    </w:p>
    <w:p w:rsidR="00263E36" w:rsidRDefault="00263E36" w:rsidP="00263E36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noProof/>
          <w:lang w:eastAsia="zh-CN"/>
        </w:rPr>
        <w:drawing>
          <wp:inline distT="0" distB="0" distL="0" distR="0" wp14:anchorId="4E1E7A06" wp14:editId="023C22CF">
            <wp:extent cx="1051560" cy="31604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10250" cy="3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36" w:rsidRDefault="00C22DDF" w:rsidP="00263E36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1D55E7">
        <w:rPr>
          <w:rFonts w:ascii="Times New Roman" w:hAnsi="Times New Roman" w:cs="Times New Roman"/>
          <w:sz w:val="28"/>
        </w:rPr>
        <w:t>Move to Temperature Group Page/Monitor Group Page</w:t>
      </w:r>
      <w:r w:rsidR="00065A8A" w:rsidRPr="0060552A">
        <w:rPr>
          <w:rFonts w:ascii="Times New Roman" w:hAnsi="Times New Roman" w:cs="Times New Roman"/>
          <w:sz w:val="28"/>
        </w:rPr>
        <w:t>.</w:t>
      </w:r>
      <w:r w:rsidR="00065A8A" w:rsidRPr="0060552A">
        <w:rPr>
          <w:rFonts w:ascii="Times New Roman" w:hAnsi="Times New Roman" w:cs="Times New Roman"/>
          <w:sz w:val="28"/>
        </w:rPr>
        <w:br/>
      </w:r>
      <w:r w:rsidR="005E1AD6"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1.2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065A8A" w:rsidRPr="00CA1E2C">
        <w:rPr>
          <w:rFonts w:ascii="Times New Roman" w:hAnsi="Times New Roman" w:cs="Times New Roman"/>
          <w:b/>
          <w:sz w:val="28"/>
        </w:rPr>
        <w:t>In</w:t>
      </w:r>
      <w:r w:rsidR="00CA1E2C" w:rsidRPr="00CA1E2C">
        <w:rPr>
          <w:rFonts w:ascii="Times New Roman" w:hAnsi="Times New Roman" w:cs="Times New Roman"/>
          <w:b/>
          <w:sz w:val="28"/>
        </w:rPr>
        <w:t>dicator</w:t>
      </w:r>
    </w:p>
    <w:p w:rsidR="00263E36" w:rsidRDefault="00B25D03" w:rsidP="00263E36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noProof/>
          <w:lang w:eastAsia="zh-CN"/>
        </w:rPr>
        <w:drawing>
          <wp:inline distT="0" distB="0" distL="0" distR="0" wp14:anchorId="580FFE85" wp14:editId="78A40B4F">
            <wp:extent cx="1066800" cy="325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1466" cy="3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A9" w:rsidRDefault="00363B4B" w:rsidP="00F430D8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CA1E2C">
        <w:rPr>
          <w:rFonts w:ascii="Times New Roman" w:hAnsi="Times New Roman" w:cs="Times New Roman"/>
          <w:sz w:val="28"/>
        </w:rPr>
        <w:t>Show if the machine is run</w:t>
      </w:r>
      <w:r w:rsidR="00B25D03">
        <w:rPr>
          <w:rFonts w:ascii="Times New Roman" w:hAnsi="Times New Roman" w:cs="Times New Roman"/>
          <w:sz w:val="28"/>
        </w:rPr>
        <w:t>ning</w:t>
      </w:r>
      <w:r w:rsidR="00CA1E2C">
        <w:rPr>
          <w:rFonts w:ascii="Times New Roman" w:hAnsi="Times New Roman" w:cs="Times New Roman"/>
          <w:sz w:val="28"/>
        </w:rPr>
        <w:t xml:space="preserve"> or not</w:t>
      </w:r>
      <w:r w:rsidR="00065A8A" w:rsidRPr="0060552A">
        <w:rPr>
          <w:rFonts w:ascii="Times New Roman" w:hAnsi="Times New Roman" w:cs="Times New Roman"/>
          <w:sz w:val="28"/>
        </w:rPr>
        <w:t>.</w:t>
      </w:r>
      <w:r w:rsidR="00065A8A" w:rsidRPr="0060552A">
        <w:rPr>
          <w:rFonts w:ascii="Times New Roman" w:hAnsi="Times New Roman" w:cs="Times New Roman"/>
          <w:sz w:val="28"/>
        </w:rPr>
        <w:br/>
      </w:r>
    </w:p>
    <w:p w:rsidR="00263E36" w:rsidRDefault="005E1AD6" w:rsidP="007D27A9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</w:t>
      </w:r>
      <w:r w:rsidR="00173069">
        <w:rPr>
          <w:rFonts w:ascii="Times New Roman" w:hAnsi="Times New Roman" w:cs="Times New Roman"/>
          <w:b/>
          <w:sz w:val="28"/>
        </w:rPr>
        <w:t>1.3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CA1E2C" w:rsidRPr="00AE3E18">
        <w:rPr>
          <w:rFonts w:ascii="Times New Roman" w:hAnsi="Times New Roman" w:cs="Times New Roman"/>
          <w:b/>
          <w:sz w:val="28"/>
        </w:rPr>
        <w:t>Unit Selection</w:t>
      </w:r>
    </w:p>
    <w:p w:rsidR="00263E36" w:rsidRDefault="007D27A9" w:rsidP="00263E36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noProof/>
          <w:lang w:eastAsia="zh-CN"/>
        </w:rPr>
        <w:drawing>
          <wp:inline distT="0" distB="0" distL="0" distR="0" wp14:anchorId="4852C21F" wp14:editId="29EDF2CF">
            <wp:extent cx="1036320" cy="30013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5115" cy="3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36" w:rsidRDefault="00363B4B" w:rsidP="00263E36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CA1E2C">
        <w:rPr>
          <w:rFonts w:ascii="Times New Roman" w:hAnsi="Times New Roman" w:cs="Times New Roman"/>
          <w:sz w:val="28"/>
        </w:rPr>
        <w:t xml:space="preserve">Switch from </w:t>
      </w:r>
      <w:r w:rsidR="00CA1E2C" w:rsidRPr="00CA1E2C">
        <w:rPr>
          <w:rFonts w:ascii="Times New Roman" w:hAnsi="Times New Roman" w:cs="Times New Roman"/>
          <w:sz w:val="28"/>
        </w:rPr>
        <w:t>°C</w:t>
      </w:r>
      <w:r w:rsidR="00CA1E2C">
        <w:rPr>
          <w:rFonts w:ascii="Times New Roman" w:hAnsi="Times New Roman" w:cs="Times New Roman"/>
          <w:sz w:val="28"/>
        </w:rPr>
        <w:t xml:space="preserve"> to °F and reverse</w:t>
      </w:r>
      <w:r w:rsidR="00065A8A" w:rsidRPr="0060552A">
        <w:rPr>
          <w:rFonts w:ascii="Times New Roman" w:hAnsi="Times New Roman" w:cs="Times New Roman"/>
          <w:sz w:val="28"/>
        </w:rPr>
        <w:t>.</w:t>
      </w:r>
    </w:p>
    <w:p w:rsidR="00263E36" w:rsidRDefault="005E1AD6" w:rsidP="00263E36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1.4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AE3E18" w:rsidRPr="00AE3E18">
        <w:rPr>
          <w:rFonts w:ascii="Times New Roman" w:hAnsi="Times New Roman" w:cs="Times New Roman"/>
          <w:b/>
          <w:sz w:val="28"/>
        </w:rPr>
        <w:t>Language Button</w:t>
      </w:r>
    </w:p>
    <w:p w:rsidR="00263E36" w:rsidRPr="00263E36" w:rsidRDefault="007D27A9" w:rsidP="007D27A9">
      <w:pPr>
        <w:spacing w:line="360" w:lineRule="auto"/>
        <w:ind w:firstLine="720"/>
        <w:rPr>
          <w:rFonts w:ascii="Times New Roman" w:hAnsi="Times New Roman" w:cs="Times New Roman"/>
          <w:sz w:val="28"/>
        </w:rPr>
      </w:pPr>
      <w:r>
        <w:rPr>
          <w:noProof/>
          <w:lang w:eastAsia="zh-CN"/>
        </w:rPr>
        <w:drawing>
          <wp:inline distT="0" distB="0" distL="0" distR="0" wp14:anchorId="2888B6FB" wp14:editId="1FE09579">
            <wp:extent cx="1691640" cy="36386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832" cy="3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E18" w:rsidRDefault="00363B4B" w:rsidP="00263E36">
      <w:pPr>
        <w:spacing w:line="360" w:lineRule="auto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AE3E18">
        <w:rPr>
          <w:rFonts w:ascii="Times New Roman" w:hAnsi="Times New Roman" w:cs="Times New Roman"/>
          <w:sz w:val="28"/>
        </w:rPr>
        <w:t>Three language available.</w:t>
      </w:r>
    </w:p>
    <w:p w:rsidR="00AE3E18" w:rsidRPr="00AE3E18" w:rsidRDefault="00AE3E18" w:rsidP="00EF08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AE3E18">
        <w:rPr>
          <w:rFonts w:ascii="Times New Roman" w:hAnsi="Times New Roman" w:cs="Times New Roman"/>
          <w:sz w:val="28"/>
        </w:rPr>
        <w:t>English</w:t>
      </w:r>
    </w:p>
    <w:p w:rsidR="00AE3E18" w:rsidRPr="00AE3E18" w:rsidRDefault="00AE3E18" w:rsidP="00EF08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AE3E18">
        <w:rPr>
          <w:rFonts w:ascii="Times New Roman" w:hAnsi="Times New Roman" w:cs="Times New Roman"/>
          <w:sz w:val="28"/>
        </w:rPr>
        <w:t>Vietnamese</w:t>
      </w:r>
    </w:p>
    <w:p w:rsidR="00AE3E18" w:rsidRDefault="00AE3E18" w:rsidP="00EF08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AE3E18">
        <w:rPr>
          <w:rFonts w:ascii="Times New Roman" w:hAnsi="Times New Roman" w:cs="Times New Roman"/>
          <w:sz w:val="28"/>
        </w:rPr>
        <w:t>Chinese</w:t>
      </w:r>
    </w:p>
    <w:p w:rsidR="007D27A9" w:rsidRDefault="005E1AD6" w:rsidP="00AE3E1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1.5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AE3E18" w:rsidRPr="00AE3E18">
        <w:rPr>
          <w:rFonts w:ascii="Times New Roman" w:hAnsi="Times New Roman" w:cs="Times New Roman"/>
          <w:b/>
          <w:sz w:val="28"/>
        </w:rPr>
        <w:t>Clear/Get Data Button</w:t>
      </w:r>
      <w:r w:rsidR="00065A8A" w:rsidRPr="00AE3E18">
        <w:rPr>
          <w:rFonts w:ascii="Times New Roman" w:hAnsi="Times New Roman" w:cs="Times New Roman"/>
          <w:sz w:val="28"/>
        </w:rPr>
        <w:t xml:space="preserve"> </w:t>
      </w:r>
    </w:p>
    <w:p w:rsidR="007D27A9" w:rsidRDefault="007D27A9" w:rsidP="00AE3E1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05D31814" wp14:editId="0E4F77EF">
            <wp:extent cx="2567940" cy="314780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230" cy="33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7A9" w:rsidRDefault="00363B4B" w:rsidP="007D27A9">
      <w:pPr>
        <w:spacing w:line="360" w:lineRule="auto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7D27A9">
        <w:rPr>
          <w:rFonts w:ascii="Times New Roman" w:hAnsi="Times New Roman" w:cs="Times New Roman"/>
          <w:sz w:val="28"/>
        </w:rPr>
        <w:t>Clear all the data/Import data from the file.</w:t>
      </w:r>
    </w:p>
    <w:p w:rsidR="00431330" w:rsidRPr="00431330" w:rsidRDefault="00431330" w:rsidP="00431330">
      <w:pPr>
        <w:pStyle w:val="ListParagraph"/>
        <w:ind w:left="0"/>
        <w:rPr>
          <w:sz w:val="28"/>
        </w:rPr>
      </w:pPr>
      <w:r w:rsidRPr="00BB364E">
        <w:rPr>
          <w:b/>
          <w:i/>
          <w:sz w:val="28"/>
          <w:u w:val="single"/>
        </w:rPr>
        <w:t>*Note:</w:t>
      </w:r>
      <w:r>
        <w:rPr>
          <w:sz w:val="28"/>
        </w:rPr>
        <w:t xml:space="preserve"> Import data will always set the </w:t>
      </w:r>
      <w:r>
        <w:rPr>
          <w:rFonts w:ascii="Times New Roman" w:hAnsi="Times New Roman" w:cs="Times New Roman"/>
          <w:b/>
          <w:sz w:val="28"/>
        </w:rPr>
        <w:t>Repeat Cycle Button</w:t>
      </w:r>
      <w:r w:rsidR="00623111">
        <w:rPr>
          <w:rFonts w:ascii="Times New Roman" w:hAnsi="Times New Roman" w:cs="Times New Roman"/>
          <w:b/>
          <w:sz w:val="28"/>
        </w:rPr>
        <w:t xml:space="preserve"> </w:t>
      </w:r>
      <w:r w:rsidR="00623111">
        <w:rPr>
          <w:rFonts w:ascii="Times New Roman" w:hAnsi="Times New Roman" w:cs="Times New Roman"/>
          <w:sz w:val="28"/>
        </w:rPr>
        <w:t>to manual mode</w:t>
      </w:r>
      <w:r>
        <w:rPr>
          <w:sz w:val="28"/>
        </w:rPr>
        <w:t>.</w:t>
      </w:r>
    </w:p>
    <w:p w:rsidR="00AE45C9" w:rsidRDefault="005E1A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1.6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AE45C9">
        <w:rPr>
          <w:rFonts w:ascii="Times New Roman" w:hAnsi="Times New Roman" w:cs="Times New Roman"/>
          <w:b/>
          <w:sz w:val="28"/>
        </w:rPr>
        <w:t>Clear Group Data</w:t>
      </w:r>
    </w:p>
    <w:p w:rsidR="00AE45C9" w:rsidRDefault="00AE45C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19B8B5F0" wp14:editId="5E286ECF">
            <wp:extent cx="514350" cy="476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5C9" w:rsidRDefault="00AE45C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Function: Clear selected group data</w:t>
      </w:r>
    </w:p>
    <w:p w:rsidR="00AE45C9" w:rsidRDefault="005E1AD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1.7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AE45C9">
        <w:rPr>
          <w:rFonts w:ascii="Times New Roman" w:hAnsi="Times New Roman" w:cs="Times New Roman"/>
          <w:b/>
          <w:sz w:val="28"/>
        </w:rPr>
        <w:t>Repeat Cycle Button</w:t>
      </w:r>
    </w:p>
    <w:p w:rsidR="00AE45C9" w:rsidRDefault="00AE45C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502FE4FF" wp14:editId="5870F6C2">
            <wp:extent cx="495300" cy="457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29B" w:rsidRDefault="00AE45C9" w:rsidP="00AE45C9">
      <w:pPr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Pr="00AE45C9">
        <w:rPr>
          <w:rFonts w:ascii="Times New Roman" w:hAnsi="Times New Roman" w:cs="Times New Roman"/>
          <w:sz w:val="28"/>
        </w:rPr>
        <w:t xml:space="preserve">Set the </w:t>
      </w:r>
      <w:r>
        <w:rPr>
          <w:rFonts w:ascii="Times New Roman" w:hAnsi="Times New Roman" w:cs="Times New Roman"/>
          <w:sz w:val="28"/>
        </w:rPr>
        <w:t>M</w:t>
      </w:r>
      <w:r w:rsidRPr="00AE45C9">
        <w:rPr>
          <w:rFonts w:ascii="Times New Roman" w:hAnsi="Times New Roman" w:cs="Times New Roman"/>
          <w:sz w:val="28"/>
        </w:rPr>
        <w:t>achine to auto repeat or repeat according to the preset settings</w:t>
      </w:r>
      <w:r w:rsidR="00E04282">
        <w:rPr>
          <w:rFonts w:ascii="Times New Roman" w:hAnsi="Times New Roman" w:cs="Times New Roman"/>
          <w:sz w:val="28"/>
        </w:rPr>
        <w:t>.</w:t>
      </w:r>
    </w:p>
    <w:p w:rsidR="0020529B" w:rsidRDefault="005E1AD6" w:rsidP="0020529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</w:t>
      </w:r>
      <w:r w:rsidR="00173069">
        <w:rPr>
          <w:rFonts w:ascii="Times New Roman" w:hAnsi="Times New Roman" w:cs="Times New Roman"/>
          <w:b/>
          <w:sz w:val="28"/>
        </w:rPr>
        <w:t>1.8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20529B">
        <w:rPr>
          <w:rFonts w:ascii="Times New Roman" w:hAnsi="Times New Roman" w:cs="Times New Roman"/>
          <w:b/>
          <w:sz w:val="28"/>
        </w:rPr>
        <w:t>Value Area</w:t>
      </w:r>
    </w:p>
    <w:p w:rsidR="0020529B" w:rsidRDefault="0020529B" w:rsidP="0020529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00B74E71" wp14:editId="1348EFFD">
            <wp:extent cx="1798320" cy="5394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7167" cy="5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78" w:rsidRDefault="0020529B" w:rsidP="0020529B">
      <w:pPr>
        <w:ind w:left="720"/>
        <w:rPr>
          <w:rFonts w:ascii="Times New Roman" w:hAnsi="Times New Roman" w:cs="Times New Roman"/>
          <w:sz w:val="28"/>
        </w:rPr>
      </w:pPr>
      <w:r w:rsidRPr="0020529B">
        <w:rPr>
          <w:rFonts w:ascii="Times New Roman" w:hAnsi="Times New Roman" w:cs="Times New Roman"/>
          <w:sz w:val="28"/>
        </w:rPr>
        <w:t xml:space="preserve">Function: </w:t>
      </w:r>
      <w:r>
        <w:rPr>
          <w:rFonts w:ascii="Times New Roman" w:hAnsi="Times New Roman" w:cs="Times New Roman"/>
          <w:sz w:val="28"/>
        </w:rPr>
        <w:t>PV is the current value of the Machine, SV is the set value for the Machine.</w:t>
      </w:r>
    </w:p>
    <w:p w:rsidR="009D5BCE" w:rsidRDefault="005E1AD6" w:rsidP="009D5BC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1.9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9D5BCE">
        <w:rPr>
          <w:rFonts w:ascii="Times New Roman" w:hAnsi="Times New Roman" w:cs="Times New Roman"/>
          <w:b/>
          <w:sz w:val="28"/>
        </w:rPr>
        <w:t>Menu</w:t>
      </w:r>
    </w:p>
    <w:p w:rsidR="009D5BCE" w:rsidRDefault="009D5BCE" w:rsidP="009D5BCE">
      <w:pPr>
        <w:rPr>
          <w:noProof/>
          <w:lang w:eastAsia="zh-CN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702B7375" wp14:editId="4DF93DD6">
            <wp:extent cx="571500" cy="737152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479" r="-1"/>
                    <a:stretch/>
                  </pic:blipFill>
                  <pic:spPr bwMode="auto">
                    <a:xfrm>
                      <a:off x="0" y="0"/>
                      <a:ext cx="586456" cy="756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6DC61361" wp14:editId="62E26BDE">
            <wp:extent cx="614567" cy="7391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648" cy="78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378">
        <w:rPr>
          <w:noProof/>
          <w:lang w:eastAsia="zh-CN"/>
        </w:rPr>
        <w:t xml:space="preserve"> </w:t>
      </w:r>
      <w:r w:rsidR="006E2DA8">
        <w:rPr>
          <w:noProof/>
          <w:lang w:eastAsia="zh-CN"/>
        </w:rPr>
        <w:tab/>
      </w:r>
      <w:r>
        <w:rPr>
          <w:noProof/>
          <w:lang w:eastAsia="zh-CN"/>
        </w:rPr>
        <w:drawing>
          <wp:inline distT="0" distB="0" distL="0" distR="0" wp14:anchorId="235118C3" wp14:editId="792FC701">
            <wp:extent cx="546793" cy="73152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62" cy="76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378">
        <w:rPr>
          <w:noProof/>
          <w:lang w:eastAsia="zh-CN"/>
        </w:rPr>
        <w:t xml:space="preserve"> </w:t>
      </w:r>
      <w:r w:rsidR="006E2DA8">
        <w:rPr>
          <w:noProof/>
          <w:lang w:eastAsia="zh-CN"/>
        </w:rPr>
        <w:tab/>
      </w:r>
      <w:r>
        <w:rPr>
          <w:noProof/>
          <w:lang w:eastAsia="zh-CN"/>
        </w:rPr>
        <w:drawing>
          <wp:inline distT="0" distB="0" distL="0" distR="0" wp14:anchorId="38F26D38" wp14:editId="4754E0EC">
            <wp:extent cx="630622" cy="731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1252" cy="7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CE" w:rsidRDefault="009D5BCE" w:rsidP="009D5BCE">
      <w:pPr>
        <w:ind w:left="720"/>
        <w:rPr>
          <w:rFonts w:ascii="Times New Roman" w:hAnsi="Times New Roman" w:cs="Times New Roman"/>
          <w:sz w:val="28"/>
        </w:rPr>
      </w:pPr>
      <w:r w:rsidRPr="0020529B">
        <w:rPr>
          <w:rFonts w:ascii="Times New Roman" w:hAnsi="Times New Roman" w:cs="Times New Roman"/>
          <w:sz w:val="28"/>
        </w:rPr>
        <w:t xml:space="preserve">Function: </w:t>
      </w:r>
      <w:r w:rsidRPr="00800378">
        <w:rPr>
          <w:rFonts w:ascii="Times New Roman" w:hAnsi="Times New Roman" w:cs="Times New Roman"/>
          <w:sz w:val="28"/>
        </w:rPr>
        <w:t>Moving between pages</w:t>
      </w:r>
      <w:r>
        <w:rPr>
          <w:rFonts w:ascii="Times New Roman" w:hAnsi="Times New Roman" w:cs="Times New Roman"/>
          <w:sz w:val="28"/>
        </w:rPr>
        <w:t>.</w:t>
      </w:r>
    </w:p>
    <w:p w:rsidR="00BB4CD3" w:rsidRDefault="005E1AD6" w:rsidP="0080037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173069">
        <w:rPr>
          <w:rFonts w:ascii="Times New Roman" w:hAnsi="Times New Roman" w:cs="Times New Roman"/>
          <w:b/>
          <w:sz w:val="28"/>
        </w:rPr>
        <w:t>1.10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800378">
        <w:rPr>
          <w:rFonts w:ascii="Times New Roman" w:hAnsi="Times New Roman" w:cs="Times New Roman"/>
          <w:b/>
          <w:sz w:val="28"/>
        </w:rPr>
        <w:t>Data Name</w:t>
      </w:r>
    </w:p>
    <w:tbl>
      <w:tblPr>
        <w:tblStyle w:val="TableGrid"/>
        <w:tblW w:w="11199" w:type="dxa"/>
        <w:tblInd w:w="-1174" w:type="dxa"/>
        <w:tblLook w:val="04A0" w:firstRow="1" w:lastRow="0" w:firstColumn="1" w:lastColumn="0" w:noHBand="0" w:noVBand="1"/>
      </w:tblPr>
      <w:tblGrid>
        <w:gridCol w:w="2616"/>
        <w:gridCol w:w="3941"/>
        <w:gridCol w:w="4642"/>
      </w:tblGrid>
      <w:tr w:rsidR="00917C6B" w:rsidTr="007831A8">
        <w:trPr>
          <w:trHeight w:val="429"/>
        </w:trPr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:rsidR="00A315C1" w:rsidRDefault="00A315C1" w:rsidP="00800378">
            <w:pPr>
              <w:rPr>
                <w:noProof/>
                <w:lang w:eastAsia="zh-CN"/>
              </w:rPr>
            </w:pPr>
          </w:p>
        </w:tc>
        <w:tc>
          <w:tcPr>
            <w:tcW w:w="39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15C1" w:rsidRDefault="00A315C1" w:rsidP="00A315C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315C1">
              <w:rPr>
                <w:rFonts w:ascii="Times New Roman" w:hAnsi="Times New Roman" w:cs="Times New Roman"/>
                <w:b/>
                <w:color w:val="00B050"/>
                <w:sz w:val="28"/>
              </w:rPr>
              <w:t>PV</w:t>
            </w:r>
          </w:p>
        </w:tc>
        <w:tc>
          <w:tcPr>
            <w:tcW w:w="46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15C1" w:rsidRDefault="00A315C1" w:rsidP="00A315C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315C1">
              <w:rPr>
                <w:rFonts w:ascii="Times New Roman" w:hAnsi="Times New Roman" w:cs="Times New Roman"/>
                <w:b/>
                <w:color w:val="FF0000"/>
                <w:sz w:val="28"/>
              </w:rPr>
              <w:t>SV</w:t>
            </w:r>
          </w:p>
        </w:tc>
      </w:tr>
      <w:tr w:rsidR="00917C6B" w:rsidTr="007831A8">
        <w:trPr>
          <w:trHeight w:val="429"/>
        </w:trPr>
        <w:tc>
          <w:tcPr>
            <w:tcW w:w="261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315C1" w:rsidRDefault="00A315C1" w:rsidP="0080037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E45A6F0" wp14:editId="7121F98F">
                  <wp:extent cx="1516380" cy="3617389"/>
                  <wp:effectExtent l="0" t="0" r="7620" b="254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361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1" w:type="dxa"/>
            <w:tcBorders>
              <w:top w:val="single" w:sz="4" w:space="0" w:color="auto"/>
              <w:left w:val="single" w:sz="4" w:space="0" w:color="auto"/>
            </w:tcBorders>
          </w:tcPr>
          <w:p w:rsidR="00A315C1" w:rsidRPr="007716EA" w:rsidRDefault="007716EA" w:rsidP="00F3669F">
            <w:pPr>
              <w:rPr>
                <w:rFonts w:ascii="Times New Roman" w:hAnsi="Times New Roman" w:cs="Times New Roman"/>
                <w:sz w:val="28"/>
              </w:rPr>
            </w:pPr>
            <w:r w:rsidRPr="007716EA">
              <w:rPr>
                <w:rFonts w:ascii="Times New Roman" w:hAnsi="Times New Roman" w:cs="Times New Roman"/>
                <w:sz w:val="28"/>
              </w:rPr>
              <w:t>Show the current Group Cycle</w:t>
            </w:r>
            <w:r w:rsidR="00917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</w:tcBorders>
          </w:tcPr>
          <w:p w:rsidR="00A315C1" w:rsidRPr="007716EA" w:rsidRDefault="00917C6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Set the number of Cycle for the Group.</w:t>
            </w:r>
          </w:p>
        </w:tc>
      </w:tr>
      <w:tr w:rsidR="00917C6B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A315C1" w:rsidRDefault="00A315C1" w:rsidP="0080037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A315C1" w:rsidRPr="007716EA" w:rsidRDefault="00917C6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Currently not available.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A315C1" w:rsidRPr="007716EA" w:rsidRDefault="00917C6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Currently not available.</w:t>
            </w:r>
          </w:p>
        </w:tc>
      </w:tr>
      <w:tr w:rsidR="00917C6B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A315C1" w:rsidRDefault="00A315C1" w:rsidP="0080037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A315C1" w:rsidRPr="007716EA" w:rsidRDefault="00917C6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Currently not available.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A315C1" w:rsidRPr="007716EA" w:rsidRDefault="00917C6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Currently not available.</w:t>
            </w:r>
          </w:p>
        </w:tc>
      </w:tr>
      <w:tr w:rsidR="00917C6B" w:rsidTr="007831A8">
        <w:trPr>
          <w:trHeight w:val="430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A315C1" w:rsidRDefault="00A315C1" w:rsidP="00800378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A315C1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current Fill time.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A315C1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Set the time for Fill</w:t>
            </w:r>
            <w:r w:rsidR="00832BBF">
              <w:rPr>
                <w:rFonts w:ascii="Times New Roman" w:hAnsi="Times New Roman" w:cs="Times New Roman"/>
                <w:sz w:val="28"/>
              </w:rPr>
              <w:t>ing</w:t>
            </w:r>
            <w:r>
              <w:rPr>
                <w:rFonts w:ascii="Times New Roman" w:hAnsi="Times New Roman" w:cs="Times New Roman"/>
                <w:sz w:val="28"/>
              </w:rPr>
              <w:t xml:space="preserve"> up the pressure.</w:t>
            </w:r>
          </w:p>
        </w:tc>
      </w:tr>
      <w:tr w:rsidR="0086215B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86215B" w:rsidRDefault="0086215B" w:rsidP="0086215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86215B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current Hold time.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86215B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Set the time for Hold</w:t>
            </w:r>
            <w:r w:rsidR="00832BBF">
              <w:rPr>
                <w:rFonts w:ascii="Times New Roman" w:hAnsi="Times New Roman" w:cs="Times New Roman"/>
                <w:sz w:val="28"/>
              </w:rPr>
              <w:t xml:space="preserve">ing </w:t>
            </w:r>
            <w:r>
              <w:rPr>
                <w:rFonts w:ascii="Times New Roman" w:hAnsi="Times New Roman" w:cs="Times New Roman"/>
                <w:sz w:val="28"/>
              </w:rPr>
              <w:t>the pressure.</w:t>
            </w:r>
          </w:p>
        </w:tc>
      </w:tr>
      <w:tr w:rsidR="0086215B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86215B" w:rsidRDefault="0086215B" w:rsidP="0086215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86215B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current Bleed time.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86215B" w:rsidRPr="007716EA" w:rsidRDefault="0086215B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Set the time for </w:t>
            </w:r>
            <w:r w:rsidR="00251D44">
              <w:rPr>
                <w:rFonts w:ascii="Times New Roman" w:hAnsi="Times New Roman" w:cs="Times New Roman"/>
                <w:sz w:val="28"/>
              </w:rPr>
              <w:t>Bleed</w:t>
            </w:r>
            <w:r w:rsidR="00832BBF">
              <w:rPr>
                <w:rFonts w:ascii="Times New Roman" w:hAnsi="Times New Roman" w:cs="Times New Roman"/>
                <w:sz w:val="28"/>
              </w:rPr>
              <w:t>ing</w:t>
            </w:r>
            <w:r>
              <w:rPr>
                <w:rFonts w:ascii="Times New Roman" w:hAnsi="Times New Roman" w:cs="Times New Roman"/>
                <w:sz w:val="28"/>
              </w:rPr>
              <w:t xml:space="preserve"> the pressure.</w:t>
            </w:r>
          </w:p>
        </w:tc>
      </w:tr>
      <w:tr w:rsidR="00F3669F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F3669F" w:rsidRDefault="00F3669F" w:rsidP="00F3669F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current Pressure value.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Set the Pressure value.</w:t>
            </w:r>
          </w:p>
        </w:tc>
      </w:tr>
      <w:tr w:rsidR="00F3669F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F3669F" w:rsidRDefault="00F3669F" w:rsidP="00F3669F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ITV Pressure value.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Not available.</w:t>
            </w:r>
          </w:p>
        </w:tc>
      </w:tr>
      <w:tr w:rsidR="00F3669F" w:rsidTr="007831A8">
        <w:trPr>
          <w:trHeight w:val="430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F3669F" w:rsidRDefault="00F3669F" w:rsidP="00F3669F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Pipe Pressure value.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F3669F" w:rsidRPr="007716EA" w:rsidRDefault="00F3669F" w:rsidP="00F3669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Not available.</w:t>
            </w:r>
          </w:p>
        </w:tc>
      </w:tr>
      <w:tr w:rsidR="003F644A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3F644A" w:rsidRDefault="003F644A" w:rsidP="003F644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current Temperature.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Set the Temperature value.</w:t>
            </w:r>
          </w:p>
        </w:tc>
      </w:tr>
      <w:tr w:rsidR="003F644A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3F644A" w:rsidRDefault="003F644A" w:rsidP="003F644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Front Temperature.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Not available.</w:t>
            </w:r>
          </w:p>
        </w:tc>
      </w:tr>
      <w:tr w:rsidR="003F644A" w:rsidTr="007831A8">
        <w:trPr>
          <w:trHeight w:val="429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3F644A" w:rsidRDefault="003F644A" w:rsidP="003F644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Middle Temperature.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Not available.</w:t>
            </w:r>
          </w:p>
        </w:tc>
      </w:tr>
      <w:tr w:rsidR="003F644A" w:rsidTr="007831A8">
        <w:trPr>
          <w:trHeight w:val="430"/>
        </w:trPr>
        <w:tc>
          <w:tcPr>
            <w:tcW w:w="2616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3F644A" w:rsidRDefault="003F644A" w:rsidP="003F644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941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Show the End Temperature.</w:t>
            </w:r>
          </w:p>
        </w:tc>
        <w:tc>
          <w:tcPr>
            <w:tcW w:w="4642" w:type="dxa"/>
            <w:tcBorders>
              <w:left w:val="single" w:sz="4" w:space="0" w:color="auto"/>
            </w:tcBorders>
          </w:tcPr>
          <w:p w:rsidR="003F644A" w:rsidRPr="007716EA" w:rsidRDefault="003F644A" w:rsidP="003F64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Not available.</w:t>
            </w:r>
          </w:p>
        </w:tc>
      </w:tr>
    </w:tbl>
    <w:p w:rsidR="00917C6B" w:rsidRDefault="00917C6B" w:rsidP="00AA4F0F">
      <w:pPr>
        <w:rPr>
          <w:rFonts w:ascii="Times New Roman" w:hAnsi="Times New Roman" w:cs="Times New Roman"/>
          <w:sz w:val="28"/>
        </w:rPr>
      </w:pPr>
    </w:p>
    <w:p w:rsidR="00800378" w:rsidRPr="00800378" w:rsidRDefault="00800378" w:rsidP="00BB4CD3">
      <w:pPr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803EB5">
        <w:rPr>
          <w:rFonts w:ascii="Times New Roman" w:hAnsi="Times New Roman" w:cs="Times New Roman"/>
          <w:sz w:val="28"/>
        </w:rPr>
        <w:t>Display the information of the Data.</w:t>
      </w:r>
    </w:p>
    <w:p w:rsidR="00914004" w:rsidRDefault="005E1AD6" w:rsidP="0091400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</w:t>
      </w:r>
      <w:r w:rsidR="00173069">
        <w:rPr>
          <w:rFonts w:ascii="Times New Roman" w:hAnsi="Times New Roman" w:cs="Times New Roman"/>
          <w:b/>
          <w:sz w:val="28"/>
        </w:rPr>
        <w:t>1.11</w:t>
      </w:r>
      <w:r w:rsidR="00B27233">
        <w:rPr>
          <w:rFonts w:ascii="Times New Roman" w:hAnsi="Times New Roman" w:cs="Times New Roman"/>
          <w:b/>
          <w:sz w:val="28"/>
        </w:rPr>
        <w:t>.</w:t>
      </w:r>
      <w:r w:rsidR="00173069">
        <w:rPr>
          <w:rFonts w:ascii="Times New Roman" w:hAnsi="Times New Roman" w:cs="Times New Roman"/>
          <w:b/>
          <w:sz w:val="28"/>
        </w:rPr>
        <w:t xml:space="preserve"> </w:t>
      </w:r>
      <w:r w:rsidR="00914004">
        <w:rPr>
          <w:rFonts w:ascii="Times New Roman" w:hAnsi="Times New Roman" w:cs="Times New Roman"/>
          <w:b/>
          <w:sz w:val="28"/>
        </w:rPr>
        <w:t>Button Area</w:t>
      </w:r>
    </w:p>
    <w:p w:rsidR="00914004" w:rsidRDefault="00914004" w:rsidP="0091400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noProof/>
          <w:lang w:eastAsia="zh-CN"/>
        </w:rPr>
        <w:drawing>
          <wp:inline distT="0" distB="0" distL="0" distR="0" wp14:anchorId="3F6FE1E1" wp14:editId="42394330">
            <wp:extent cx="5425109" cy="7620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151"/>
                    <a:stretch/>
                  </pic:blipFill>
                  <pic:spPr bwMode="auto">
                    <a:xfrm>
                      <a:off x="0" y="0"/>
                      <a:ext cx="5433517" cy="76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5AA" w:rsidRDefault="00914004" w:rsidP="009140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Function: Set the Machine run on different task.</w:t>
      </w:r>
    </w:p>
    <w:p w:rsidR="00046B8E" w:rsidRDefault="00046B8E" w:rsidP="001455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A56A8D">
        <w:rPr>
          <w:rFonts w:ascii="Times New Roman" w:hAnsi="Times New Roman" w:cs="Times New Roman"/>
          <w:b/>
          <w:sz w:val="28"/>
        </w:rPr>
        <w:t>Start/Stop:</w:t>
      </w:r>
      <w:r>
        <w:rPr>
          <w:rFonts w:ascii="Times New Roman" w:hAnsi="Times New Roman" w:cs="Times New Roman"/>
          <w:sz w:val="28"/>
        </w:rPr>
        <w:t xml:space="preserve"> Turn ON/OFF the Machine</w:t>
      </w:r>
      <w:r w:rsidR="006A165B">
        <w:rPr>
          <w:rFonts w:ascii="Times New Roman" w:hAnsi="Times New Roman" w:cs="Times New Roman"/>
          <w:sz w:val="28"/>
        </w:rPr>
        <w:t>.</w:t>
      </w:r>
    </w:p>
    <w:p w:rsidR="001455AA" w:rsidRDefault="001455AA" w:rsidP="006A165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A56A8D">
        <w:rPr>
          <w:rFonts w:ascii="Times New Roman" w:hAnsi="Times New Roman" w:cs="Times New Roman"/>
          <w:b/>
          <w:sz w:val="28"/>
        </w:rPr>
        <w:t>Oil Fill:</w:t>
      </w:r>
      <w:r>
        <w:rPr>
          <w:rFonts w:ascii="Times New Roman" w:hAnsi="Times New Roman" w:cs="Times New Roman"/>
          <w:sz w:val="28"/>
        </w:rPr>
        <w:t xml:space="preserve"> </w:t>
      </w:r>
      <w:r w:rsidR="006A165B" w:rsidRPr="006A165B">
        <w:rPr>
          <w:rFonts w:ascii="Times New Roman" w:hAnsi="Times New Roman" w:cs="Times New Roman"/>
          <w:sz w:val="28"/>
        </w:rPr>
        <w:t xml:space="preserve">Turn </w:t>
      </w:r>
      <w:r w:rsidR="006A165B">
        <w:rPr>
          <w:rFonts w:ascii="Times New Roman" w:hAnsi="Times New Roman" w:cs="Times New Roman"/>
          <w:sz w:val="28"/>
        </w:rPr>
        <w:t xml:space="preserve">ON/OFF </w:t>
      </w:r>
      <w:r w:rsidR="006A165B" w:rsidRPr="006A165B">
        <w:rPr>
          <w:rFonts w:ascii="Times New Roman" w:hAnsi="Times New Roman" w:cs="Times New Roman"/>
          <w:sz w:val="28"/>
        </w:rPr>
        <w:t>the oil supply according to the set time</w:t>
      </w:r>
      <w:r w:rsidR="006A165B">
        <w:rPr>
          <w:rFonts w:ascii="Times New Roman" w:hAnsi="Times New Roman" w:cs="Times New Roman"/>
          <w:sz w:val="28"/>
        </w:rPr>
        <w:t>.</w:t>
      </w:r>
    </w:p>
    <w:p w:rsidR="001455AA" w:rsidRDefault="00B8399F" w:rsidP="001455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A56A8D">
        <w:rPr>
          <w:rFonts w:ascii="Times New Roman" w:hAnsi="Times New Roman" w:cs="Times New Roman"/>
          <w:b/>
          <w:sz w:val="28"/>
        </w:rPr>
        <w:t>Pressure:</w:t>
      </w:r>
      <w:r w:rsidR="006A165B">
        <w:rPr>
          <w:rFonts w:ascii="Times New Roman" w:hAnsi="Times New Roman" w:cs="Times New Roman"/>
          <w:sz w:val="28"/>
        </w:rPr>
        <w:t xml:space="preserve"> </w:t>
      </w:r>
      <w:r w:rsidR="006A165B" w:rsidRPr="006A165B">
        <w:rPr>
          <w:rFonts w:ascii="Times New Roman" w:hAnsi="Times New Roman" w:cs="Times New Roman"/>
          <w:sz w:val="28"/>
        </w:rPr>
        <w:t xml:space="preserve">Turn </w:t>
      </w:r>
      <w:r w:rsidR="006A165B">
        <w:rPr>
          <w:rFonts w:ascii="Times New Roman" w:hAnsi="Times New Roman" w:cs="Times New Roman"/>
          <w:sz w:val="28"/>
        </w:rPr>
        <w:t xml:space="preserve">ON/OFF </w:t>
      </w:r>
      <w:r w:rsidR="006A165B" w:rsidRPr="006A165B">
        <w:rPr>
          <w:rFonts w:ascii="Times New Roman" w:hAnsi="Times New Roman" w:cs="Times New Roman"/>
          <w:sz w:val="28"/>
        </w:rPr>
        <w:t xml:space="preserve">the </w:t>
      </w:r>
      <w:r w:rsidR="006A165B">
        <w:rPr>
          <w:rFonts w:ascii="Times New Roman" w:hAnsi="Times New Roman" w:cs="Times New Roman"/>
          <w:sz w:val="28"/>
        </w:rPr>
        <w:t>pressure valve</w:t>
      </w:r>
      <w:r w:rsidR="006A165B" w:rsidRPr="006A165B">
        <w:rPr>
          <w:rFonts w:ascii="Times New Roman" w:hAnsi="Times New Roman" w:cs="Times New Roman"/>
          <w:sz w:val="28"/>
        </w:rPr>
        <w:t xml:space="preserve"> according to the set time</w:t>
      </w:r>
      <w:r w:rsidR="006A165B">
        <w:rPr>
          <w:rFonts w:ascii="Times New Roman" w:hAnsi="Times New Roman" w:cs="Times New Roman"/>
          <w:sz w:val="28"/>
        </w:rPr>
        <w:t>.</w:t>
      </w:r>
    </w:p>
    <w:p w:rsidR="00435E74" w:rsidRPr="00435E74" w:rsidRDefault="00B8399F" w:rsidP="00435E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A56A8D">
        <w:rPr>
          <w:rFonts w:ascii="Times New Roman" w:hAnsi="Times New Roman" w:cs="Times New Roman"/>
          <w:b/>
          <w:sz w:val="28"/>
        </w:rPr>
        <w:t>Heating:</w:t>
      </w:r>
      <w:r w:rsidR="006A165B">
        <w:rPr>
          <w:rFonts w:ascii="Times New Roman" w:hAnsi="Times New Roman" w:cs="Times New Roman"/>
          <w:sz w:val="28"/>
        </w:rPr>
        <w:t xml:space="preserve"> </w:t>
      </w:r>
      <w:r w:rsidR="006A165B" w:rsidRPr="006A165B">
        <w:rPr>
          <w:rFonts w:ascii="Times New Roman" w:hAnsi="Times New Roman" w:cs="Times New Roman"/>
          <w:sz w:val="28"/>
        </w:rPr>
        <w:t xml:space="preserve">Turn </w:t>
      </w:r>
      <w:r w:rsidR="006A165B">
        <w:rPr>
          <w:rFonts w:ascii="Times New Roman" w:hAnsi="Times New Roman" w:cs="Times New Roman"/>
          <w:sz w:val="28"/>
        </w:rPr>
        <w:t xml:space="preserve">ON/OFF </w:t>
      </w:r>
      <w:r w:rsidR="006A165B" w:rsidRPr="006A165B">
        <w:rPr>
          <w:rFonts w:ascii="Times New Roman" w:hAnsi="Times New Roman" w:cs="Times New Roman"/>
          <w:sz w:val="28"/>
        </w:rPr>
        <w:t xml:space="preserve">the </w:t>
      </w:r>
      <w:r w:rsidR="00607185" w:rsidRPr="00607185">
        <w:rPr>
          <w:rFonts w:ascii="Times New Roman" w:hAnsi="Times New Roman" w:cs="Times New Roman"/>
          <w:sz w:val="28"/>
        </w:rPr>
        <w:t>heater according to the set value</w:t>
      </w:r>
      <w:r w:rsidR="006A165B">
        <w:rPr>
          <w:rFonts w:ascii="Times New Roman" w:hAnsi="Times New Roman" w:cs="Times New Roman"/>
          <w:sz w:val="28"/>
        </w:rPr>
        <w:t>.</w:t>
      </w:r>
    </w:p>
    <w:p w:rsidR="00435E74" w:rsidRDefault="00435E74" w:rsidP="00435E74">
      <w:pPr>
        <w:pStyle w:val="ListParagraph"/>
        <w:ind w:left="0"/>
        <w:rPr>
          <w:sz w:val="28"/>
        </w:rPr>
      </w:pPr>
    </w:p>
    <w:p w:rsidR="005E1AD6" w:rsidRPr="00266C0E" w:rsidRDefault="0023693A" w:rsidP="00435E74">
      <w:pPr>
        <w:pStyle w:val="ListParagraph"/>
        <w:ind w:left="0"/>
        <w:rPr>
          <w:sz w:val="28"/>
        </w:rPr>
      </w:pPr>
      <w:r w:rsidRPr="00BB364E">
        <w:rPr>
          <w:b/>
          <w:i/>
          <w:sz w:val="28"/>
          <w:u w:val="single"/>
        </w:rPr>
        <w:t>*Note:</w:t>
      </w:r>
      <w:r w:rsidRPr="00435E74">
        <w:rPr>
          <w:sz w:val="28"/>
        </w:rPr>
        <w:t xml:space="preserve"> </w:t>
      </w:r>
      <w:r w:rsidR="00445540">
        <w:rPr>
          <w:sz w:val="28"/>
        </w:rPr>
        <w:t>If the Start button is not set</w:t>
      </w:r>
      <w:r w:rsidRPr="00435E74">
        <w:rPr>
          <w:sz w:val="28"/>
        </w:rPr>
        <w:t xml:space="preserve">, </w:t>
      </w:r>
      <w:r w:rsidR="00445540">
        <w:rPr>
          <w:sz w:val="28"/>
        </w:rPr>
        <w:t>all the</w:t>
      </w:r>
      <w:r w:rsidR="00E042B4" w:rsidRPr="00435E74">
        <w:rPr>
          <w:sz w:val="28"/>
        </w:rPr>
        <w:t xml:space="preserve"> button will be disabled</w:t>
      </w:r>
      <w:r w:rsidRPr="00435E74">
        <w:rPr>
          <w:sz w:val="28"/>
        </w:rPr>
        <w:t>.</w:t>
      </w:r>
      <w:r w:rsidR="00445540">
        <w:rPr>
          <w:sz w:val="28"/>
        </w:rPr>
        <w:t xml:space="preserve"> For the Stop button, it will stop all the task immediately</w:t>
      </w:r>
      <w:r w:rsidR="00173069">
        <w:rPr>
          <w:sz w:val="28"/>
        </w:rPr>
        <w:t>.</w:t>
      </w:r>
    </w:p>
    <w:p w:rsidR="00C16DA0" w:rsidRDefault="00C16D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>
        <w:rPr>
          <w:sz w:val="32"/>
        </w:rPr>
        <w:br w:type="page"/>
      </w:r>
    </w:p>
    <w:p w:rsidR="00421B91" w:rsidRDefault="00A0265D">
      <w:pPr>
        <w:pStyle w:val="Heading2"/>
        <w:rPr>
          <w:sz w:val="32"/>
        </w:rPr>
      </w:pPr>
      <w:bookmarkStart w:id="3" w:name="_Toc234849678"/>
      <w:r>
        <w:rPr>
          <w:sz w:val="32"/>
        </w:rPr>
        <w:lastRenderedPageBreak/>
        <w:t>1.2</w:t>
      </w:r>
      <w:r w:rsidR="002C64C2" w:rsidRPr="0023693A">
        <w:rPr>
          <w:sz w:val="32"/>
        </w:rPr>
        <w:t xml:space="preserve">. </w:t>
      </w:r>
      <w:r w:rsidR="00266C0E">
        <w:rPr>
          <w:sz w:val="32"/>
        </w:rPr>
        <w:t>Temperature Group Page</w:t>
      </w:r>
      <w:bookmarkEnd w:id="3"/>
    </w:p>
    <w:p w:rsidR="0023693A" w:rsidRDefault="005A048E" w:rsidP="008A2E20">
      <w:pPr>
        <w:ind w:hanging="851"/>
        <w:jc w:val="center"/>
        <w:rPr>
          <w:sz w:val="28"/>
        </w:rPr>
      </w:pPr>
      <w:r>
        <w:rPr>
          <w:noProof/>
          <w:lang w:eastAsia="zh-CN"/>
        </w:rPr>
        <w:drawing>
          <wp:inline distT="0" distB="0" distL="0" distR="0" wp14:anchorId="29D36919" wp14:editId="2E73A3B3">
            <wp:extent cx="6216376" cy="38633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5763" cy="38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131" w:rsidRPr="007B2DFB" w:rsidRDefault="00A16131" w:rsidP="00A16131">
      <w:pPr>
        <w:jc w:val="center"/>
        <w:rPr>
          <w:b/>
          <w:sz w:val="28"/>
        </w:rPr>
      </w:pPr>
      <w:r>
        <w:rPr>
          <w:b/>
          <w:sz w:val="28"/>
        </w:rPr>
        <w:t>Figure 1.</w:t>
      </w:r>
      <w:r w:rsidR="00786C80">
        <w:rPr>
          <w:b/>
          <w:sz w:val="28"/>
        </w:rPr>
        <w:t>2</w:t>
      </w:r>
      <w:r>
        <w:rPr>
          <w:b/>
          <w:sz w:val="28"/>
        </w:rPr>
        <w:t>:</w:t>
      </w:r>
      <w:r w:rsidRPr="00040468">
        <w:rPr>
          <w:b/>
          <w:sz w:val="28"/>
        </w:rPr>
        <w:t xml:space="preserve"> </w:t>
      </w:r>
      <w:r w:rsidR="00266C0E" w:rsidRPr="00266C0E">
        <w:rPr>
          <w:sz w:val="28"/>
        </w:rPr>
        <w:t>Temperature Group Page</w:t>
      </w:r>
      <w:r w:rsidR="00BD4006">
        <w:rPr>
          <w:sz w:val="28"/>
        </w:rPr>
        <w:t>.</w:t>
      </w:r>
    </w:p>
    <w:p w:rsidR="008A2E20" w:rsidRDefault="008A2E20" w:rsidP="008A2E2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F430D8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.1. </w:t>
      </w:r>
      <w:r w:rsidR="00650BB8">
        <w:rPr>
          <w:rFonts w:ascii="Times New Roman" w:hAnsi="Times New Roman" w:cs="Times New Roman"/>
          <w:b/>
          <w:sz w:val="28"/>
        </w:rPr>
        <w:t>Current/Set Value</w:t>
      </w:r>
      <w:r w:rsidRPr="0060552A">
        <w:rPr>
          <w:rFonts w:ascii="Times New Roman" w:hAnsi="Times New Roman" w:cs="Times New Roman"/>
          <w:sz w:val="28"/>
        </w:rPr>
        <w:t xml:space="preserve"> </w:t>
      </w:r>
    </w:p>
    <w:p w:rsidR="008A2E20" w:rsidRDefault="00650BB8" w:rsidP="008A2E20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noProof/>
          <w:lang w:eastAsia="zh-CN"/>
        </w:rPr>
        <w:drawing>
          <wp:inline distT="0" distB="0" distL="0" distR="0" wp14:anchorId="255BC5AC" wp14:editId="4CBB2170">
            <wp:extent cx="5318760" cy="944992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367" cy="9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94" w:rsidRDefault="008A2E20" w:rsidP="00747594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747594">
        <w:rPr>
          <w:rFonts w:ascii="Times New Roman" w:hAnsi="Times New Roman" w:cs="Times New Roman"/>
          <w:sz w:val="28"/>
        </w:rPr>
        <w:t>PV value show the overall temperature of the Machine, SV is the set value for the Machine.</w:t>
      </w:r>
    </w:p>
    <w:p w:rsidR="00747594" w:rsidRPr="00266C0E" w:rsidRDefault="00747594" w:rsidP="00747594">
      <w:pPr>
        <w:pStyle w:val="ListParagraph"/>
        <w:ind w:left="0"/>
        <w:rPr>
          <w:sz w:val="28"/>
        </w:rPr>
      </w:pPr>
      <w:r w:rsidRPr="000150C3">
        <w:rPr>
          <w:b/>
          <w:i/>
          <w:sz w:val="28"/>
          <w:u w:val="single"/>
        </w:rPr>
        <w:t>*Note:</w:t>
      </w:r>
      <w:r w:rsidRPr="00747594">
        <w:rPr>
          <w:sz w:val="28"/>
        </w:rPr>
        <w:t xml:space="preserve"> The Temperature SV and Temp Setting are the same</w:t>
      </w:r>
      <w:r w:rsidR="00C16DA0">
        <w:rPr>
          <w:sz w:val="28"/>
        </w:rPr>
        <w:t xml:space="preserve"> value</w:t>
      </w:r>
      <w:r w:rsidRPr="00747594">
        <w:rPr>
          <w:sz w:val="28"/>
        </w:rPr>
        <w:t>, so if one gets a value, the other will get the same value too</w:t>
      </w:r>
      <w:r>
        <w:rPr>
          <w:sz w:val="28"/>
        </w:rPr>
        <w:t>.</w:t>
      </w:r>
    </w:p>
    <w:p w:rsidR="00747594" w:rsidRDefault="0074759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8A2E20" w:rsidRDefault="008A2E20" w:rsidP="00747594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</w:t>
      </w:r>
      <w:r w:rsidR="00F430D8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.2. </w:t>
      </w:r>
      <w:r w:rsidR="00BB364E" w:rsidRPr="00BB364E">
        <w:rPr>
          <w:rFonts w:ascii="Times New Roman" w:hAnsi="Times New Roman" w:cs="Times New Roman"/>
          <w:b/>
          <w:bCs/>
          <w:sz w:val="28"/>
        </w:rPr>
        <w:t>Alarm Value</w:t>
      </w:r>
    </w:p>
    <w:p w:rsidR="008A2E20" w:rsidRDefault="00E37449" w:rsidP="008A2E20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noProof/>
          <w:lang w:eastAsia="zh-CN"/>
        </w:rPr>
        <w:drawing>
          <wp:inline distT="0" distB="0" distL="0" distR="0" wp14:anchorId="41FEAA3E" wp14:editId="61D5DD38">
            <wp:extent cx="5227320" cy="946531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027" cy="9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20" w:rsidRDefault="008A2E20" w:rsidP="000919E3">
      <w:pPr>
        <w:spacing w:line="360" w:lineRule="auto"/>
        <w:ind w:left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0919E3">
        <w:rPr>
          <w:rFonts w:ascii="Times New Roman" w:hAnsi="Times New Roman" w:cs="Times New Roman"/>
          <w:sz w:val="28"/>
        </w:rPr>
        <w:t>Give an alarm if the Temperature overshoot the H.Alm (High alarm) or drop below L.Alm (Low alarm)</w:t>
      </w:r>
      <w:r>
        <w:rPr>
          <w:rFonts w:ascii="Times New Roman" w:hAnsi="Times New Roman" w:cs="Times New Roman"/>
          <w:sz w:val="28"/>
        </w:rPr>
        <w:t>.</w:t>
      </w:r>
    </w:p>
    <w:p w:rsidR="008A2E20" w:rsidRDefault="008A2E20" w:rsidP="008A2E20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</w:t>
      </w:r>
      <w:r w:rsidR="00F430D8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.3. </w:t>
      </w:r>
      <w:r w:rsidR="00BB364E" w:rsidRPr="00BB364E">
        <w:rPr>
          <w:rFonts w:ascii="Times New Roman" w:hAnsi="Times New Roman" w:cs="Times New Roman"/>
          <w:b/>
          <w:sz w:val="28"/>
        </w:rPr>
        <w:t>Offset Value</w:t>
      </w:r>
    </w:p>
    <w:p w:rsidR="008A2E20" w:rsidRDefault="00E37449" w:rsidP="008A2E20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noProof/>
          <w:lang w:eastAsia="zh-CN"/>
        </w:rPr>
        <w:drawing>
          <wp:inline distT="0" distB="0" distL="0" distR="0" wp14:anchorId="64949F3C" wp14:editId="34AD9E3C">
            <wp:extent cx="5225530" cy="14020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662" b="1055"/>
                    <a:stretch/>
                  </pic:blipFill>
                  <pic:spPr bwMode="auto">
                    <a:xfrm>
                      <a:off x="0" y="0"/>
                      <a:ext cx="5261156" cy="141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E20" w:rsidRDefault="008A2E20" w:rsidP="002D78D2">
      <w:pPr>
        <w:spacing w:line="360" w:lineRule="auto"/>
        <w:ind w:left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2D78D2" w:rsidRPr="002D78D2">
        <w:rPr>
          <w:rFonts w:ascii="Times New Roman" w:hAnsi="Times New Roman" w:cs="Times New Roman"/>
          <w:sz w:val="28"/>
        </w:rPr>
        <w:t xml:space="preserve">Adjust the actual value by adding or subtracting the </w:t>
      </w:r>
      <w:r w:rsidR="002D78D2">
        <w:rPr>
          <w:rFonts w:ascii="Times New Roman" w:hAnsi="Times New Roman" w:cs="Times New Roman"/>
          <w:sz w:val="28"/>
        </w:rPr>
        <w:t>Offset</w:t>
      </w:r>
      <w:r w:rsidR="002D78D2" w:rsidRPr="002D78D2">
        <w:rPr>
          <w:rFonts w:ascii="Times New Roman" w:hAnsi="Times New Roman" w:cs="Times New Roman"/>
          <w:sz w:val="28"/>
        </w:rPr>
        <w:t xml:space="preserve"> </w:t>
      </w:r>
      <w:r w:rsidR="002D78D2">
        <w:rPr>
          <w:rFonts w:ascii="Times New Roman" w:hAnsi="Times New Roman" w:cs="Times New Roman"/>
          <w:sz w:val="28"/>
        </w:rPr>
        <w:t>V</w:t>
      </w:r>
      <w:r w:rsidR="002D78D2" w:rsidRPr="002D78D2">
        <w:rPr>
          <w:rFonts w:ascii="Times New Roman" w:hAnsi="Times New Roman" w:cs="Times New Roman"/>
          <w:sz w:val="28"/>
        </w:rPr>
        <w:t>alue</w:t>
      </w:r>
      <w:r w:rsidRPr="0060552A">
        <w:rPr>
          <w:rFonts w:ascii="Times New Roman" w:hAnsi="Times New Roman" w:cs="Times New Roman"/>
          <w:sz w:val="28"/>
        </w:rPr>
        <w:t>.</w:t>
      </w:r>
    </w:p>
    <w:p w:rsidR="00C224FA" w:rsidRDefault="00C224FA" w:rsidP="00C224F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1.2.4. Oven Heating Button</w:t>
      </w:r>
    </w:p>
    <w:p w:rsidR="00C224FA" w:rsidRDefault="000919E3" w:rsidP="00C224FA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noProof/>
          <w:lang w:eastAsia="zh-CN"/>
        </w:rPr>
        <w:drawing>
          <wp:inline distT="0" distB="0" distL="0" distR="0" wp14:anchorId="039C2AAF" wp14:editId="191E289C">
            <wp:extent cx="1730228" cy="754380"/>
            <wp:effectExtent l="0" t="0" r="381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1221" cy="7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FA" w:rsidRDefault="00C224FA" w:rsidP="00C224FA">
      <w:pPr>
        <w:spacing w:line="360" w:lineRule="auto"/>
        <w:ind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Function: </w:t>
      </w:r>
      <w:r w:rsidR="000919E3">
        <w:rPr>
          <w:rFonts w:ascii="Times New Roman" w:hAnsi="Times New Roman" w:cs="Times New Roman"/>
          <w:sz w:val="28"/>
        </w:rPr>
        <w:t xml:space="preserve">Turn ON/OFF the Oven </w:t>
      </w:r>
      <w:r w:rsidR="007D0731">
        <w:rPr>
          <w:rFonts w:ascii="Times New Roman" w:hAnsi="Times New Roman" w:cs="Times New Roman"/>
          <w:sz w:val="28"/>
        </w:rPr>
        <w:t>h</w:t>
      </w:r>
      <w:r w:rsidR="000919E3">
        <w:rPr>
          <w:rFonts w:ascii="Times New Roman" w:hAnsi="Times New Roman" w:cs="Times New Roman"/>
          <w:sz w:val="28"/>
        </w:rPr>
        <w:t>eater</w:t>
      </w:r>
      <w:r w:rsidRPr="0060552A">
        <w:rPr>
          <w:rFonts w:ascii="Times New Roman" w:hAnsi="Times New Roman" w:cs="Times New Roman"/>
          <w:sz w:val="28"/>
        </w:rPr>
        <w:t>.</w:t>
      </w:r>
    </w:p>
    <w:p w:rsidR="009C1802" w:rsidRPr="00266C0E" w:rsidRDefault="009C1802" w:rsidP="009C1802">
      <w:pPr>
        <w:pStyle w:val="ListParagraph"/>
        <w:ind w:left="0"/>
        <w:rPr>
          <w:sz w:val="28"/>
        </w:rPr>
      </w:pPr>
      <w:r w:rsidRPr="000150C3">
        <w:rPr>
          <w:b/>
          <w:i/>
          <w:sz w:val="28"/>
          <w:u w:val="single"/>
        </w:rPr>
        <w:t>*Note:</w:t>
      </w:r>
      <w:r w:rsidRPr="00747594">
        <w:rPr>
          <w:sz w:val="28"/>
        </w:rPr>
        <w:t xml:space="preserve"> </w:t>
      </w:r>
      <w:r w:rsidR="00511813">
        <w:rPr>
          <w:sz w:val="28"/>
        </w:rPr>
        <w:t>Oven and Group A/B/C are not the same in the Machine</w:t>
      </w:r>
      <w:r>
        <w:rPr>
          <w:sz w:val="28"/>
        </w:rPr>
        <w:t>.</w:t>
      </w:r>
    </w:p>
    <w:p w:rsidR="00DB0AF1" w:rsidRDefault="00DB0AF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>
        <w:rPr>
          <w:sz w:val="32"/>
        </w:rPr>
        <w:br w:type="page"/>
      </w:r>
    </w:p>
    <w:p w:rsidR="009E0B1F" w:rsidRPr="0023693A" w:rsidRDefault="009E0B1F" w:rsidP="009E0B1F">
      <w:pPr>
        <w:pStyle w:val="Heading2"/>
        <w:rPr>
          <w:sz w:val="32"/>
        </w:rPr>
      </w:pPr>
      <w:bookmarkStart w:id="4" w:name="_Toc234849679"/>
      <w:r>
        <w:rPr>
          <w:sz w:val="32"/>
        </w:rPr>
        <w:lastRenderedPageBreak/>
        <w:t xml:space="preserve">1.3. </w:t>
      </w:r>
      <w:r w:rsidR="00DB0AF1">
        <w:rPr>
          <w:sz w:val="32"/>
        </w:rPr>
        <w:t>Operation Guide</w:t>
      </w:r>
      <w:bookmarkEnd w:id="4"/>
    </w:p>
    <w:p w:rsidR="00DB0AF1" w:rsidRDefault="00DB0AF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>
        <w:rPr>
          <w:sz w:val="32"/>
        </w:rPr>
        <w:br w:type="page"/>
      </w:r>
    </w:p>
    <w:p w:rsidR="00421B91" w:rsidRDefault="00BB4CD3">
      <w:pPr>
        <w:pStyle w:val="Heading2"/>
        <w:rPr>
          <w:sz w:val="32"/>
        </w:rPr>
      </w:pPr>
      <w:bookmarkStart w:id="5" w:name="_Toc234849680"/>
      <w:r>
        <w:rPr>
          <w:sz w:val="32"/>
        </w:rPr>
        <w:lastRenderedPageBreak/>
        <w:t>2. Chart Page</w:t>
      </w:r>
      <w:bookmarkEnd w:id="5"/>
    </w:p>
    <w:p w:rsidR="00B551C6" w:rsidRPr="0020323D" w:rsidRDefault="00B551C6" w:rsidP="0020323D">
      <w:pPr>
        <w:pStyle w:val="Heading2"/>
        <w:rPr>
          <w:sz w:val="32"/>
        </w:rPr>
      </w:pPr>
      <w:bookmarkStart w:id="6" w:name="_Toc234849681"/>
      <w:r>
        <w:rPr>
          <w:sz w:val="32"/>
        </w:rPr>
        <w:t>2.1. Chart Page</w:t>
      </w:r>
      <w:bookmarkEnd w:id="6"/>
    </w:p>
    <w:p w:rsidR="0023693A" w:rsidRDefault="009E0B1F" w:rsidP="0023693A">
      <w:pPr>
        <w:jc w:val="center"/>
        <w:rPr>
          <w:sz w:val="28"/>
        </w:rPr>
      </w:pPr>
      <w:r w:rsidRPr="009E0B1F">
        <w:rPr>
          <w:noProof/>
          <w:sz w:val="28"/>
          <w:lang w:eastAsia="zh-CN"/>
        </w:rPr>
        <w:drawing>
          <wp:inline distT="0" distB="0" distL="0" distR="0" wp14:anchorId="3508A284" wp14:editId="274F847C">
            <wp:extent cx="6002867" cy="4664498"/>
            <wp:effectExtent l="0" t="0" r="0" b="3175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141" t="181" r="275" b="532"/>
                    <a:stretch/>
                  </pic:blipFill>
                  <pic:spPr bwMode="auto">
                    <a:xfrm>
                      <a:off x="0" y="0"/>
                      <a:ext cx="6022237" cy="467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6C80" w:rsidRPr="007B2DFB" w:rsidRDefault="00786C80" w:rsidP="00786C80">
      <w:pPr>
        <w:jc w:val="center"/>
        <w:rPr>
          <w:b/>
          <w:sz w:val="28"/>
        </w:rPr>
      </w:pPr>
      <w:r>
        <w:rPr>
          <w:b/>
          <w:sz w:val="28"/>
        </w:rPr>
        <w:t xml:space="preserve">Figure </w:t>
      </w:r>
      <w:r w:rsidR="009E0B1F">
        <w:rPr>
          <w:b/>
          <w:sz w:val="28"/>
        </w:rPr>
        <w:t>2</w:t>
      </w:r>
      <w:r>
        <w:rPr>
          <w:b/>
          <w:sz w:val="28"/>
        </w:rPr>
        <w:t>:</w:t>
      </w:r>
      <w:r w:rsidRPr="00040468">
        <w:rPr>
          <w:b/>
          <w:sz w:val="28"/>
        </w:rPr>
        <w:t xml:space="preserve"> </w:t>
      </w:r>
      <w:r w:rsidR="00DB0AF1">
        <w:rPr>
          <w:sz w:val="28"/>
        </w:rPr>
        <w:t>Chart page</w:t>
      </w:r>
      <w:r w:rsidR="00BD4006">
        <w:rPr>
          <w:sz w:val="28"/>
        </w:rPr>
        <w:t>.</w:t>
      </w:r>
    </w:p>
    <w:p w:rsidR="00421B91" w:rsidRDefault="00CD6D3C" w:rsidP="009E11F5">
      <w:pPr>
        <w:spacing w:line="360" w:lineRule="auto"/>
        <w:ind w:firstLine="720"/>
        <w:rPr>
          <w:sz w:val="28"/>
        </w:rPr>
      </w:pPr>
      <w:r>
        <w:rPr>
          <w:sz w:val="28"/>
        </w:rPr>
        <w:t xml:space="preserve">Function: </w:t>
      </w:r>
      <w:r w:rsidR="0020323D" w:rsidRPr="0020323D">
        <w:rPr>
          <w:sz w:val="28"/>
        </w:rPr>
        <w:t xml:space="preserve">Show the </w:t>
      </w:r>
      <w:r w:rsidR="00064DBC">
        <w:rPr>
          <w:sz w:val="28"/>
        </w:rPr>
        <w:t>trend</w:t>
      </w:r>
      <w:r w:rsidR="0020323D" w:rsidRPr="0020323D">
        <w:rPr>
          <w:sz w:val="28"/>
        </w:rPr>
        <w:t xml:space="preserve"> of values in real time</w:t>
      </w:r>
      <w:r w:rsidR="0020323D">
        <w:rPr>
          <w:sz w:val="28"/>
        </w:rPr>
        <w:t>.</w:t>
      </w:r>
    </w:p>
    <w:p w:rsidR="001F2982" w:rsidRPr="0020323D" w:rsidRDefault="001F2982" w:rsidP="001F2982">
      <w:pPr>
        <w:pStyle w:val="Heading2"/>
        <w:rPr>
          <w:sz w:val="32"/>
        </w:rPr>
      </w:pPr>
      <w:bookmarkStart w:id="7" w:name="_Toc234849682"/>
      <w:r>
        <w:rPr>
          <w:sz w:val="32"/>
        </w:rPr>
        <w:t>2.2. Operation Guide</w:t>
      </w:r>
      <w:bookmarkEnd w:id="7"/>
    </w:p>
    <w:p w:rsidR="001F2982" w:rsidRPr="0023693A" w:rsidRDefault="001F2982" w:rsidP="001F2982">
      <w:pPr>
        <w:spacing w:line="360" w:lineRule="auto"/>
        <w:rPr>
          <w:sz w:val="28"/>
        </w:rPr>
      </w:pPr>
    </w:p>
    <w:p w:rsidR="00421B91" w:rsidRPr="0023693A" w:rsidRDefault="006D4BAE">
      <w:pPr>
        <w:pStyle w:val="Heading2"/>
        <w:rPr>
          <w:sz w:val="32"/>
        </w:rPr>
      </w:pPr>
      <w:bookmarkStart w:id="8" w:name="_Toc234849683"/>
      <w:r>
        <w:rPr>
          <w:sz w:val="32"/>
        </w:rPr>
        <w:lastRenderedPageBreak/>
        <w:t>3</w:t>
      </w:r>
      <w:r w:rsidR="002C64C2" w:rsidRPr="0023693A">
        <w:rPr>
          <w:sz w:val="32"/>
        </w:rPr>
        <w:t xml:space="preserve">. </w:t>
      </w:r>
      <w:r>
        <w:rPr>
          <w:sz w:val="32"/>
        </w:rPr>
        <w:t>Setting Page</w:t>
      </w:r>
      <w:bookmarkEnd w:id="8"/>
    </w:p>
    <w:p w:rsidR="00FE6AEA" w:rsidRPr="0023693A" w:rsidRDefault="00FE6AEA" w:rsidP="00FE6AEA">
      <w:pPr>
        <w:pStyle w:val="Heading2"/>
        <w:rPr>
          <w:sz w:val="32"/>
        </w:rPr>
      </w:pPr>
      <w:bookmarkStart w:id="9" w:name="_Toc234849684"/>
      <w:r>
        <w:rPr>
          <w:sz w:val="32"/>
        </w:rPr>
        <w:t>3</w:t>
      </w:r>
      <w:r w:rsidRPr="0023693A">
        <w:rPr>
          <w:sz w:val="32"/>
        </w:rPr>
        <w:t>.</w:t>
      </w:r>
      <w:r w:rsidR="00ED6E28">
        <w:rPr>
          <w:sz w:val="32"/>
        </w:rPr>
        <w:t>1.</w:t>
      </w:r>
      <w:r w:rsidRPr="0023693A">
        <w:rPr>
          <w:sz w:val="32"/>
        </w:rPr>
        <w:t xml:space="preserve"> </w:t>
      </w:r>
      <w:r>
        <w:rPr>
          <w:sz w:val="32"/>
        </w:rPr>
        <w:t>Setting Page</w:t>
      </w:r>
      <w:bookmarkEnd w:id="9"/>
    </w:p>
    <w:p w:rsidR="0023693A" w:rsidRDefault="001405CF" w:rsidP="00FD070D">
      <w:pPr>
        <w:ind w:left="-567"/>
        <w:jc w:val="center"/>
        <w:rPr>
          <w:sz w:val="28"/>
        </w:rPr>
      </w:pPr>
      <w:r>
        <w:rPr>
          <w:noProof/>
          <w:lang w:eastAsia="zh-CN"/>
        </w:rPr>
        <w:drawing>
          <wp:inline distT="0" distB="0" distL="0" distR="0" wp14:anchorId="309A5D6B" wp14:editId="2CFE9994">
            <wp:extent cx="6544849" cy="3657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65819" cy="36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80" w:rsidRPr="007B2DFB" w:rsidRDefault="00786C80" w:rsidP="00786C80">
      <w:pPr>
        <w:jc w:val="center"/>
        <w:rPr>
          <w:b/>
          <w:sz w:val="28"/>
        </w:rPr>
      </w:pPr>
      <w:r>
        <w:rPr>
          <w:b/>
          <w:sz w:val="28"/>
        </w:rPr>
        <w:t xml:space="preserve">Figure </w:t>
      </w:r>
      <w:r w:rsidR="00ED6E28">
        <w:rPr>
          <w:b/>
          <w:sz w:val="28"/>
        </w:rPr>
        <w:t>3</w:t>
      </w:r>
      <w:r>
        <w:rPr>
          <w:b/>
          <w:sz w:val="28"/>
        </w:rPr>
        <w:t>:</w:t>
      </w:r>
      <w:r w:rsidRPr="00040468">
        <w:rPr>
          <w:b/>
          <w:sz w:val="28"/>
        </w:rPr>
        <w:t xml:space="preserve"> </w:t>
      </w:r>
      <w:r w:rsidR="001405CF" w:rsidRPr="001405CF">
        <w:rPr>
          <w:sz w:val="28"/>
        </w:rPr>
        <w:t>Setting Page</w:t>
      </w:r>
      <w:r w:rsidR="00BD4006">
        <w:rPr>
          <w:sz w:val="28"/>
        </w:rPr>
        <w:t>.</w:t>
      </w:r>
    </w:p>
    <w:p w:rsidR="00C954EE" w:rsidRDefault="001405CF" w:rsidP="007831A8">
      <w:pPr>
        <w:ind w:left="720"/>
        <w:rPr>
          <w:sz w:val="28"/>
        </w:rPr>
      </w:pPr>
      <w:r>
        <w:rPr>
          <w:sz w:val="28"/>
        </w:rPr>
        <w:t xml:space="preserve">Function: </w:t>
      </w:r>
      <w:r w:rsidR="00FD070D">
        <w:rPr>
          <w:sz w:val="28"/>
        </w:rPr>
        <w:t>Displays status and settings of the connection.</w:t>
      </w:r>
    </w:p>
    <w:p w:rsidR="00C954EE" w:rsidRDefault="00C954EE">
      <w:pPr>
        <w:rPr>
          <w:sz w:val="28"/>
        </w:rPr>
      </w:pPr>
      <w:r w:rsidRPr="007831A8">
        <w:rPr>
          <w:b/>
          <w:sz w:val="28"/>
        </w:rPr>
        <w:t>*Note:</w:t>
      </w:r>
      <w:r w:rsidRPr="0023693A">
        <w:rPr>
          <w:sz w:val="28"/>
        </w:rPr>
        <w:t xml:space="preserve"> </w:t>
      </w:r>
      <w:r>
        <w:rPr>
          <w:sz w:val="28"/>
        </w:rPr>
        <w:t>If both Lock button is actived, the system will know it as disable presser in Packing Mode</w:t>
      </w:r>
      <w:r w:rsidRPr="0023693A">
        <w:rPr>
          <w:sz w:val="28"/>
        </w:rPr>
        <w:t>.</w:t>
      </w:r>
    </w:p>
    <w:p w:rsidR="00F44238" w:rsidRPr="0023693A" w:rsidRDefault="00F44238" w:rsidP="00F44238">
      <w:pPr>
        <w:pStyle w:val="Heading2"/>
        <w:rPr>
          <w:sz w:val="32"/>
        </w:rPr>
      </w:pPr>
      <w:bookmarkStart w:id="10" w:name="_Toc234849685"/>
      <w:r>
        <w:rPr>
          <w:sz w:val="32"/>
        </w:rPr>
        <w:t>3</w:t>
      </w:r>
      <w:r w:rsidRPr="0023693A">
        <w:rPr>
          <w:sz w:val="32"/>
        </w:rPr>
        <w:t>.</w:t>
      </w:r>
      <w:r>
        <w:rPr>
          <w:sz w:val="32"/>
        </w:rPr>
        <w:t>2.</w:t>
      </w:r>
      <w:r w:rsidRPr="0023693A">
        <w:rPr>
          <w:sz w:val="32"/>
        </w:rPr>
        <w:t xml:space="preserve"> </w:t>
      </w:r>
      <w:r>
        <w:rPr>
          <w:sz w:val="32"/>
        </w:rPr>
        <w:t>Operation Guide</w:t>
      </w:r>
      <w:bookmarkEnd w:id="10"/>
    </w:p>
    <w:p w:rsidR="00F44238" w:rsidRPr="0023693A" w:rsidRDefault="00F44238">
      <w:pPr>
        <w:rPr>
          <w:sz w:val="28"/>
        </w:rPr>
      </w:pPr>
    </w:p>
    <w:p w:rsidR="00F44238" w:rsidRDefault="00F4423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26"/>
        </w:rPr>
      </w:pPr>
      <w:r>
        <w:rPr>
          <w:sz w:val="32"/>
        </w:rPr>
        <w:br w:type="page"/>
      </w:r>
    </w:p>
    <w:p w:rsidR="00421B91" w:rsidRPr="0023693A" w:rsidRDefault="00F44238">
      <w:pPr>
        <w:pStyle w:val="Heading2"/>
        <w:rPr>
          <w:sz w:val="32"/>
        </w:rPr>
      </w:pPr>
      <w:bookmarkStart w:id="11" w:name="_Toc234849686"/>
      <w:r>
        <w:rPr>
          <w:sz w:val="32"/>
        </w:rPr>
        <w:lastRenderedPageBreak/>
        <w:t>4</w:t>
      </w:r>
      <w:r w:rsidR="002C64C2" w:rsidRPr="0023693A">
        <w:rPr>
          <w:sz w:val="32"/>
        </w:rPr>
        <w:t xml:space="preserve">. </w:t>
      </w:r>
      <w:r>
        <w:rPr>
          <w:sz w:val="32"/>
        </w:rPr>
        <w:t>History Page</w:t>
      </w:r>
      <w:bookmarkEnd w:id="11"/>
    </w:p>
    <w:p w:rsidR="00F44238" w:rsidRPr="0023693A" w:rsidRDefault="00F44238" w:rsidP="00F44238">
      <w:pPr>
        <w:pStyle w:val="Heading2"/>
        <w:rPr>
          <w:sz w:val="32"/>
        </w:rPr>
      </w:pPr>
      <w:bookmarkStart w:id="12" w:name="_Toc234849687"/>
      <w:r>
        <w:rPr>
          <w:sz w:val="32"/>
        </w:rPr>
        <w:t>4</w:t>
      </w:r>
      <w:r w:rsidRPr="0023693A">
        <w:rPr>
          <w:sz w:val="32"/>
        </w:rPr>
        <w:t>.</w:t>
      </w:r>
      <w:r>
        <w:rPr>
          <w:sz w:val="32"/>
        </w:rPr>
        <w:t>1.</w:t>
      </w:r>
      <w:r w:rsidRPr="0023693A">
        <w:rPr>
          <w:sz w:val="32"/>
        </w:rPr>
        <w:t xml:space="preserve"> </w:t>
      </w:r>
      <w:r>
        <w:rPr>
          <w:sz w:val="32"/>
        </w:rPr>
        <w:t>History Page</w:t>
      </w:r>
      <w:bookmarkEnd w:id="12"/>
    </w:p>
    <w:p w:rsidR="00F44238" w:rsidRDefault="00F44238" w:rsidP="00F44238">
      <w:pPr>
        <w:rPr>
          <w:sz w:val="28"/>
        </w:rPr>
      </w:pPr>
    </w:p>
    <w:p w:rsidR="0076504F" w:rsidRDefault="0076504F" w:rsidP="0076504F">
      <w:pPr>
        <w:jc w:val="center"/>
        <w:rPr>
          <w:sz w:val="28"/>
        </w:rPr>
      </w:pPr>
      <w:r>
        <w:rPr>
          <w:noProof/>
          <w:lang w:eastAsia="zh-CN"/>
        </w:rPr>
        <w:drawing>
          <wp:inline distT="0" distB="0" distL="0" distR="0" wp14:anchorId="3E569616" wp14:editId="1AC8A33C">
            <wp:extent cx="5972175" cy="464947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04F" w:rsidRPr="007B2DFB" w:rsidRDefault="0076504F" w:rsidP="0076504F">
      <w:pPr>
        <w:jc w:val="center"/>
        <w:rPr>
          <w:b/>
          <w:sz w:val="28"/>
        </w:rPr>
      </w:pPr>
      <w:r>
        <w:rPr>
          <w:b/>
          <w:sz w:val="28"/>
        </w:rPr>
        <w:t>Figure 4:</w:t>
      </w:r>
      <w:r w:rsidRPr="00040468">
        <w:rPr>
          <w:b/>
          <w:sz w:val="28"/>
        </w:rPr>
        <w:t xml:space="preserve"> </w:t>
      </w:r>
      <w:r>
        <w:rPr>
          <w:sz w:val="28"/>
        </w:rPr>
        <w:t>History Page.</w:t>
      </w:r>
    </w:p>
    <w:p w:rsidR="0076504F" w:rsidRDefault="00F44238" w:rsidP="0076504F">
      <w:pPr>
        <w:pStyle w:val="Heading2"/>
        <w:rPr>
          <w:sz w:val="32"/>
        </w:rPr>
      </w:pPr>
      <w:bookmarkStart w:id="13" w:name="_Toc234849688"/>
      <w:r>
        <w:rPr>
          <w:sz w:val="32"/>
        </w:rPr>
        <w:t>4</w:t>
      </w:r>
      <w:r w:rsidRPr="0023693A">
        <w:rPr>
          <w:sz w:val="32"/>
        </w:rPr>
        <w:t>.</w:t>
      </w:r>
      <w:r>
        <w:rPr>
          <w:sz w:val="32"/>
        </w:rPr>
        <w:t>2.</w:t>
      </w:r>
      <w:r w:rsidRPr="0023693A">
        <w:rPr>
          <w:sz w:val="32"/>
        </w:rPr>
        <w:t xml:space="preserve"> </w:t>
      </w:r>
      <w:r>
        <w:rPr>
          <w:sz w:val="32"/>
        </w:rPr>
        <w:t>Operation Guide</w:t>
      </w:r>
      <w:bookmarkEnd w:id="13"/>
    </w:p>
    <w:p w:rsidR="00332F33" w:rsidRDefault="00332F33">
      <w:pPr>
        <w:rPr>
          <w:sz w:val="28"/>
        </w:rPr>
      </w:pPr>
    </w:p>
    <w:p w:rsidR="00332F33" w:rsidRDefault="00332F33">
      <w:pPr>
        <w:rPr>
          <w:sz w:val="28"/>
        </w:rPr>
      </w:pPr>
    </w:p>
    <w:p w:rsidR="00332F33" w:rsidRDefault="00332F33">
      <w:pPr>
        <w:rPr>
          <w:sz w:val="28"/>
        </w:rPr>
      </w:pPr>
    </w:p>
    <w:p w:rsidR="00332F33" w:rsidRDefault="00332F33">
      <w:pPr>
        <w:rPr>
          <w:sz w:val="28"/>
        </w:rPr>
      </w:pPr>
    </w:p>
    <w:p w:rsidR="00332F33" w:rsidRDefault="00332F33">
      <w:pPr>
        <w:rPr>
          <w:sz w:val="28"/>
        </w:rPr>
      </w:pPr>
    </w:p>
    <w:p w:rsidR="00E370DD" w:rsidRDefault="00E370DD" w:rsidP="00E370DD">
      <w:pPr>
        <w:rPr>
          <w:sz w:val="36"/>
        </w:rPr>
      </w:pPr>
    </w:p>
    <w:p w:rsidR="00E370DD" w:rsidRDefault="00E370DD">
      <w:pPr>
        <w:rPr>
          <w:sz w:val="36"/>
        </w:rPr>
      </w:pPr>
      <w:r>
        <w:rPr>
          <w:sz w:val="36"/>
        </w:rPr>
        <w:br w:type="page"/>
      </w:r>
    </w:p>
    <w:p w:rsidR="00D751FF" w:rsidRPr="005464FC" w:rsidRDefault="008D710C" w:rsidP="005516CF">
      <w:pPr>
        <w:pStyle w:val="Heading1"/>
        <w:rPr>
          <w:sz w:val="36"/>
          <w:szCs w:val="36"/>
        </w:rPr>
      </w:pPr>
      <w:bookmarkStart w:id="14" w:name="_Toc234849689"/>
      <w:r>
        <w:rPr>
          <w:sz w:val="36"/>
          <w:szCs w:val="36"/>
        </w:rPr>
        <w:lastRenderedPageBreak/>
        <w:t>Chapter</w:t>
      </w:r>
      <w:r w:rsidR="00BE5A25">
        <w:rPr>
          <w:sz w:val="36"/>
          <w:szCs w:val="36"/>
        </w:rPr>
        <w:t xml:space="preserve"> 2</w:t>
      </w:r>
      <w:r w:rsidR="00AC0A4D" w:rsidRPr="005464FC">
        <w:rPr>
          <w:sz w:val="36"/>
          <w:szCs w:val="36"/>
        </w:rPr>
        <w:t xml:space="preserve">. </w:t>
      </w:r>
      <w:r w:rsidR="00D751FF" w:rsidRPr="005464FC">
        <w:rPr>
          <w:sz w:val="36"/>
          <w:szCs w:val="36"/>
        </w:rPr>
        <w:t>Operation Instructions</w:t>
      </w:r>
      <w:bookmarkEnd w:id="14"/>
    </w:p>
    <w:p w:rsidR="0086362A" w:rsidRPr="005464FC" w:rsidRDefault="002436A0" w:rsidP="005516CF">
      <w:pPr>
        <w:pStyle w:val="Heading2"/>
        <w:rPr>
          <w:sz w:val="28"/>
          <w:szCs w:val="28"/>
        </w:rPr>
      </w:pPr>
      <w:bookmarkStart w:id="15" w:name="_Toc234849690"/>
      <w:r>
        <w:rPr>
          <w:sz w:val="28"/>
          <w:szCs w:val="28"/>
        </w:rPr>
        <w:t>STEP 1: Open the app</w:t>
      </w:r>
      <w:r w:rsidR="003B3734" w:rsidRPr="005464FC">
        <w:rPr>
          <w:sz w:val="28"/>
          <w:szCs w:val="28"/>
        </w:rPr>
        <w:t>.</w:t>
      </w:r>
      <w:bookmarkEnd w:id="15"/>
    </w:p>
    <w:p w:rsidR="003B3734" w:rsidRPr="0081461F" w:rsidRDefault="003B3734" w:rsidP="0086362A">
      <w:pPr>
        <w:rPr>
          <w:sz w:val="28"/>
          <w:szCs w:val="28"/>
        </w:rPr>
      </w:pPr>
      <w:r w:rsidRPr="0081461F">
        <w:rPr>
          <w:sz w:val="28"/>
          <w:szCs w:val="28"/>
        </w:rPr>
        <w:t>+ Click on the application.</w:t>
      </w:r>
    </w:p>
    <w:p w:rsidR="0086362A" w:rsidRPr="0081461F" w:rsidRDefault="00DD7EBD" w:rsidP="0086362A">
      <w:pPr>
        <w:rPr>
          <w:sz w:val="28"/>
          <w:szCs w:val="28"/>
        </w:rPr>
      </w:pPr>
      <w:r>
        <w:rPr>
          <w:noProof/>
          <w:lang w:eastAsia="zh-CN"/>
        </w:rPr>
        <w:drawing>
          <wp:inline distT="0" distB="0" distL="0" distR="0" wp14:anchorId="1C1A8AF7" wp14:editId="008A23F1">
            <wp:extent cx="1257300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1FF" w:rsidRPr="0081461F">
        <w:rPr>
          <w:sz w:val="28"/>
          <w:szCs w:val="28"/>
        </w:rPr>
        <w:br/>
      </w:r>
      <w:bookmarkStart w:id="16" w:name="_GoBack"/>
      <w:r w:rsidR="0086362A"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When the interface first loads, </w:t>
      </w:r>
      <w:r w:rsidR="003E781F" w:rsidRPr="0081461F">
        <w:rPr>
          <w:sz w:val="28"/>
          <w:szCs w:val="28"/>
        </w:rPr>
        <w:t>switch to Devices Tab</w:t>
      </w:r>
      <w:r w:rsidR="00D751FF" w:rsidRPr="0081461F">
        <w:rPr>
          <w:sz w:val="28"/>
          <w:szCs w:val="28"/>
        </w:rPr>
        <w:t xml:space="preserve"> to initialize connections. </w:t>
      </w:r>
      <w:bookmarkEnd w:id="16"/>
    </w:p>
    <w:p w:rsidR="0086362A" w:rsidRPr="0081461F" w:rsidRDefault="00DD7EBD" w:rsidP="0086362A">
      <w:pPr>
        <w:jc w:val="center"/>
        <w:rPr>
          <w:sz w:val="28"/>
          <w:szCs w:val="28"/>
        </w:rPr>
      </w:pPr>
      <w:r>
        <w:rPr>
          <w:noProof/>
          <w:lang w:eastAsia="zh-CN"/>
        </w:rPr>
        <w:drawing>
          <wp:inline distT="0" distB="0" distL="0" distR="0" wp14:anchorId="3AF7D3AD" wp14:editId="4A58EF5B">
            <wp:extent cx="5926016" cy="4644352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93" r="379"/>
                    <a:stretch/>
                  </pic:blipFill>
                  <pic:spPr bwMode="auto">
                    <a:xfrm>
                      <a:off x="0" y="0"/>
                      <a:ext cx="5926065" cy="464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35E5" w:rsidRPr="0081461F" w:rsidRDefault="000635E5" w:rsidP="000635E5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 xml:space="preserve">Figure 5.1: </w:t>
      </w:r>
      <w:r w:rsidR="001C71D7" w:rsidRPr="0081461F">
        <w:rPr>
          <w:sz w:val="28"/>
          <w:szCs w:val="28"/>
        </w:rPr>
        <w:t>Interface first loads</w:t>
      </w:r>
      <w:r w:rsidRPr="0081461F">
        <w:rPr>
          <w:sz w:val="28"/>
          <w:szCs w:val="28"/>
        </w:rPr>
        <w:t>.</w:t>
      </w:r>
    </w:p>
    <w:p w:rsidR="005028DD" w:rsidRPr="0081461F" w:rsidRDefault="000635E5" w:rsidP="0086362A">
      <w:pPr>
        <w:rPr>
          <w:sz w:val="28"/>
          <w:szCs w:val="28"/>
        </w:rPr>
      </w:pPr>
      <w:r w:rsidRPr="0081461F">
        <w:rPr>
          <w:sz w:val="28"/>
          <w:szCs w:val="28"/>
        </w:rPr>
        <w:lastRenderedPageBreak/>
        <w:t xml:space="preserve">+ </w:t>
      </w:r>
      <w:r w:rsidR="00D751FF" w:rsidRPr="0081461F">
        <w:rPr>
          <w:sz w:val="28"/>
          <w:szCs w:val="28"/>
        </w:rPr>
        <w:t>At this point, you can either search for available IPs or manually enter the Robot's IP address and the communication port.</w:t>
      </w:r>
    </w:p>
    <w:p w:rsidR="005028DD" w:rsidRPr="0081461F" w:rsidRDefault="005028DD" w:rsidP="005028DD">
      <w:pPr>
        <w:jc w:val="center"/>
        <w:rPr>
          <w:sz w:val="28"/>
          <w:szCs w:val="28"/>
        </w:rPr>
      </w:pPr>
    </w:p>
    <w:p w:rsidR="005028DD" w:rsidRPr="0081461F" w:rsidRDefault="005028DD" w:rsidP="005028DD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 xml:space="preserve">Figure 5.2: </w:t>
      </w:r>
      <w:r w:rsidRPr="0081461F">
        <w:rPr>
          <w:sz w:val="28"/>
          <w:szCs w:val="28"/>
        </w:rPr>
        <w:t>Assign IP Address.</w:t>
      </w:r>
    </w:p>
    <w:p w:rsidR="00E64CC0" w:rsidRPr="0081461F" w:rsidRDefault="00D751FF" w:rsidP="0086362A">
      <w:pPr>
        <w:rPr>
          <w:sz w:val="28"/>
          <w:szCs w:val="28"/>
        </w:rPr>
      </w:pPr>
      <w:r w:rsidRPr="0081461F">
        <w:rPr>
          <w:sz w:val="28"/>
          <w:szCs w:val="28"/>
        </w:rPr>
        <w:t>- Robot</w:t>
      </w:r>
      <w:r w:rsidR="00C259B5" w:rsidRPr="0081461F">
        <w:rPr>
          <w:sz w:val="28"/>
          <w:szCs w:val="28"/>
        </w:rPr>
        <w:t xml:space="preserve"> IP: 172.16.100.200</w:t>
      </w:r>
      <w:r w:rsidR="00AF5F39" w:rsidRPr="0081461F">
        <w:rPr>
          <w:sz w:val="28"/>
          <w:szCs w:val="28"/>
        </w:rPr>
        <w:t xml:space="preserve"> (Can be found in Robot Control Panel)</w:t>
      </w:r>
      <w:r w:rsidR="003B3734" w:rsidRPr="0081461F">
        <w:rPr>
          <w:sz w:val="28"/>
          <w:szCs w:val="28"/>
        </w:rPr>
        <w:t>.</w:t>
      </w:r>
      <w:r w:rsidR="00C259B5" w:rsidRPr="0081461F">
        <w:rPr>
          <w:sz w:val="28"/>
          <w:szCs w:val="28"/>
        </w:rPr>
        <w:br/>
        <w:t>- Port: 502</w:t>
      </w:r>
      <w:r w:rsidR="003C1CE4" w:rsidRPr="0081461F">
        <w:rPr>
          <w:sz w:val="28"/>
          <w:szCs w:val="28"/>
        </w:rPr>
        <w:t xml:space="preserve"> (Can be found in Robot Control Panel)</w:t>
      </w:r>
      <w:r w:rsidR="003B3734" w:rsidRPr="0081461F">
        <w:rPr>
          <w:sz w:val="28"/>
          <w:szCs w:val="28"/>
        </w:rPr>
        <w:t>.</w:t>
      </w:r>
      <w:r w:rsidRPr="0081461F">
        <w:rPr>
          <w:sz w:val="28"/>
          <w:szCs w:val="28"/>
        </w:rPr>
        <w:br/>
        <w:t>- PLC IP: 172.16.100.100</w:t>
      </w:r>
      <w:r w:rsidR="003C1CE4" w:rsidRPr="0081461F">
        <w:rPr>
          <w:sz w:val="28"/>
          <w:szCs w:val="28"/>
        </w:rPr>
        <w:t>(Base on PLC config)</w:t>
      </w:r>
      <w:r w:rsidR="003B3734" w:rsidRPr="0081461F">
        <w:rPr>
          <w:sz w:val="28"/>
          <w:szCs w:val="28"/>
        </w:rPr>
        <w:t>.</w:t>
      </w:r>
      <w:r w:rsidRPr="0081461F">
        <w:rPr>
          <w:sz w:val="28"/>
          <w:szCs w:val="28"/>
        </w:rPr>
        <w:br/>
      </w:r>
      <w:r w:rsidR="00E64CC0" w:rsidRPr="0081461F">
        <w:rPr>
          <w:sz w:val="28"/>
          <w:szCs w:val="28"/>
        </w:rPr>
        <w:t xml:space="preserve">+ </w:t>
      </w:r>
      <w:r w:rsidRPr="0081461F">
        <w:rPr>
          <w:sz w:val="28"/>
          <w:szCs w:val="28"/>
        </w:rPr>
        <w:t xml:space="preserve">Once all connections are successful, return to the </w:t>
      </w:r>
      <w:r w:rsidR="006E0A2A" w:rsidRPr="0081461F">
        <w:rPr>
          <w:sz w:val="28"/>
          <w:szCs w:val="28"/>
        </w:rPr>
        <w:t>Production Tab</w:t>
      </w:r>
      <w:r w:rsidRPr="0081461F">
        <w:rPr>
          <w:sz w:val="28"/>
          <w:szCs w:val="28"/>
        </w:rPr>
        <w:t>.</w:t>
      </w:r>
      <w:r w:rsidRPr="0081461F">
        <w:rPr>
          <w:sz w:val="28"/>
          <w:szCs w:val="28"/>
        </w:rPr>
        <w:br/>
      </w:r>
    </w:p>
    <w:p w:rsidR="003B3734" w:rsidRPr="0081461F" w:rsidRDefault="003B3734" w:rsidP="0086362A">
      <w:pPr>
        <w:rPr>
          <w:sz w:val="28"/>
          <w:szCs w:val="28"/>
        </w:rPr>
      </w:pPr>
    </w:p>
    <w:p w:rsidR="00C87F8A" w:rsidRDefault="00C87F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5516CF" w:rsidRPr="005464FC" w:rsidRDefault="00E64CC0" w:rsidP="005516CF">
      <w:pPr>
        <w:pStyle w:val="Heading2"/>
        <w:rPr>
          <w:sz w:val="32"/>
          <w:szCs w:val="28"/>
        </w:rPr>
      </w:pPr>
      <w:bookmarkStart w:id="17" w:name="_Toc234849691"/>
      <w:r w:rsidRPr="005464FC">
        <w:rPr>
          <w:sz w:val="32"/>
          <w:szCs w:val="28"/>
        </w:rPr>
        <w:lastRenderedPageBreak/>
        <w:t xml:space="preserve">STEP 2: </w:t>
      </w:r>
      <w:r w:rsidR="003B3734" w:rsidRPr="005464FC">
        <w:rPr>
          <w:sz w:val="32"/>
          <w:szCs w:val="28"/>
        </w:rPr>
        <w:t>Setup Material and Box data.</w:t>
      </w:r>
      <w:bookmarkEnd w:id="17"/>
    </w:p>
    <w:p w:rsidR="003E4AD3" w:rsidRPr="0081461F" w:rsidRDefault="003E4AD3" w:rsidP="005516CF">
      <w:pPr>
        <w:rPr>
          <w:sz w:val="28"/>
          <w:szCs w:val="28"/>
        </w:rPr>
      </w:pPr>
      <w:r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At the </w:t>
      </w:r>
      <w:r w:rsidR="003B3734" w:rsidRPr="0081461F">
        <w:rPr>
          <w:sz w:val="28"/>
          <w:szCs w:val="28"/>
        </w:rPr>
        <w:t>Production</w:t>
      </w:r>
      <w:r w:rsidR="00CF21E5" w:rsidRPr="0081461F">
        <w:rPr>
          <w:sz w:val="28"/>
          <w:szCs w:val="28"/>
        </w:rPr>
        <w:t xml:space="preserve"> Tab</w:t>
      </w:r>
      <w:r w:rsidR="00D751FF" w:rsidRPr="0081461F">
        <w:rPr>
          <w:sz w:val="28"/>
          <w:szCs w:val="28"/>
        </w:rPr>
        <w:t xml:space="preserve">, </w:t>
      </w:r>
      <w:r w:rsidRPr="0081461F">
        <w:rPr>
          <w:sz w:val="28"/>
          <w:szCs w:val="28"/>
        </w:rPr>
        <w:t>click on the Input Data button to open Input Data Tab</w:t>
      </w:r>
      <w:r w:rsidR="00D751FF" w:rsidRPr="0081461F">
        <w:rPr>
          <w:sz w:val="28"/>
          <w:szCs w:val="28"/>
        </w:rPr>
        <w:t>.</w:t>
      </w:r>
    </w:p>
    <w:p w:rsidR="003E4AD3" w:rsidRPr="0081461F" w:rsidRDefault="003E4AD3" w:rsidP="003E4AD3">
      <w:pPr>
        <w:jc w:val="center"/>
        <w:rPr>
          <w:sz w:val="28"/>
          <w:szCs w:val="28"/>
        </w:rPr>
      </w:pPr>
    </w:p>
    <w:p w:rsidR="003E4AD3" w:rsidRPr="0081461F" w:rsidRDefault="003E4AD3" w:rsidP="003E4AD3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>Figure 5.</w:t>
      </w:r>
      <w:r w:rsidR="00570346" w:rsidRPr="0081461F">
        <w:rPr>
          <w:b/>
          <w:sz w:val="28"/>
          <w:szCs w:val="28"/>
        </w:rPr>
        <w:t>3</w:t>
      </w:r>
      <w:r w:rsidRPr="0081461F">
        <w:rPr>
          <w:b/>
          <w:sz w:val="28"/>
          <w:szCs w:val="28"/>
        </w:rPr>
        <w:t xml:space="preserve">: </w:t>
      </w:r>
      <w:r w:rsidR="00570346" w:rsidRPr="0081461F">
        <w:rPr>
          <w:sz w:val="28"/>
          <w:szCs w:val="28"/>
        </w:rPr>
        <w:t>Select Item for Packing Mode</w:t>
      </w:r>
      <w:r w:rsidRPr="0081461F">
        <w:rPr>
          <w:sz w:val="28"/>
          <w:szCs w:val="28"/>
        </w:rPr>
        <w:t>.</w:t>
      </w:r>
    </w:p>
    <w:p w:rsidR="00453D8F" w:rsidRPr="0081461F" w:rsidRDefault="00570346" w:rsidP="0086362A">
      <w:pPr>
        <w:rPr>
          <w:sz w:val="28"/>
          <w:szCs w:val="28"/>
        </w:rPr>
      </w:pPr>
      <w:r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After </w:t>
      </w:r>
      <w:r w:rsidR="00AA1439" w:rsidRPr="0081461F">
        <w:rPr>
          <w:sz w:val="28"/>
          <w:szCs w:val="28"/>
        </w:rPr>
        <w:t>s</w:t>
      </w:r>
      <w:r w:rsidR="00C44E83" w:rsidRPr="0081461F">
        <w:rPr>
          <w:sz w:val="28"/>
          <w:szCs w:val="28"/>
        </w:rPr>
        <w:t>elect</w:t>
      </w:r>
      <w:r w:rsidR="00D751FF" w:rsidRPr="0081461F">
        <w:rPr>
          <w:sz w:val="28"/>
          <w:szCs w:val="28"/>
        </w:rPr>
        <w:t xml:space="preserve"> </w:t>
      </w:r>
      <w:r w:rsidR="00C44E83" w:rsidRPr="0081461F">
        <w:rPr>
          <w:sz w:val="28"/>
          <w:szCs w:val="28"/>
        </w:rPr>
        <w:t>item</w:t>
      </w:r>
      <w:r w:rsidR="00D751FF" w:rsidRPr="0081461F">
        <w:rPr>
          <w:sz w:val="28"/>
          <w:szCs w:val="28"/>
        </w:rPr>
        <w:t>, the default values will popula</w:t>
      </w:r>
      <w:r w:rsidR="00AA1439" w:rsidRPr="0081461F">
        <w:rPr>
          <w:sz w:val="28"/>
          <w:szCs w:val="28"/>
        </w:rPr>
        <w:t xml:space="preserve">te the fields for box shape </w:t>
      </w:r>
      <w:r w:rsidR="00D751FF" w:rsidRPr="0081461F">
        <w:rPr>
          <w:sz w:val="28"/>
          <w:szCs w:val="28"/>
        </w:rPr>
        <w:t xml:space="preserve">dimensions. Then, press the </w:t>
      </w:r>
      <w:r w:rsidR="00AA1439" w:rsidRPr="0081461F">
        <w:rPr>
          <w:sz w:val="28"/>
          <w:szCs w:val="28"/>
        </w:rPr>
        <w:t>Apply Configuration</w:t>
      </w:r>
      <w:r w:rsidR="00587B62" w:rsidRPr="0081461F">
        <w:rPr>
          <w:sz w:val="28"/>
          <w:szCs w:val="28"/>
        </w:rPr>
        <w:t xml:space="preserve"> button and</w:t>
      </w:r>
      <w:r w:rsidR="00D751FF" w:rsidRPr="0081461F">
        <w:rPr>
          <w:sz w:val="28"/>
          <w:szCs w:val="28"/>
        </w:rPr>
        <w:t xml:space="preserve"> the system will </w:t>
      </w:r>
      <w:r w:rsidR="00284AE1" w:rsidRPr="0081461F">
        <w:rPr>
          <w:sz w:val="28"/>
          <w:szCs w:val="28"/>
        </w:rPr>
        <w:t xml:space="preserve">start </w:t>
      </w:r>
      <w:r w:rsidR="00D751FF" w:rsidRPr="0081461F">
        <w:rPr>
          <w:sz w:val="28"/>
          <w:szCs w:val="28"/>
        </w:rPr>
        <w:t>calculate and display th</w:t>
      </w:r>
      <w:r w:rsidR="00690C50" w:rsidRPr="0081461F">
        <w:rPr>
          <w:sz w:val="28"/>
          <w:szCs w:val="28"/>
        </w:rPr>
        <w:t>e Robot's movement trajectory.</w:t>
      </w:r>
    </w:p>
    <w:p w:rsidR="00453D8F" w:rsidRPr="0081461F" w:rsidRDefault="00453D8F" w:rsidP="00453D8F">
      <w:pPr>
        <w:jc w:val="center"/>
        <w:rPr>
          <w:sz w:val="28"/>
          <w:szCs w:val="28"/>
        </w:rPr>
      </w:pPr>
      <w:r w:rsidRPr="0081461F">
        <w:rPr>
          <w:sz w:val="28"/>
          <w:szCs w:val="28"/>
        </w:rPr>
        <w:t xml:space="preserve"> </w:t>
      </w:r>
    </w:p>
    <w:p w:rsidR="00453D8F" w:rsidRPr="0081461F" w:rsidRDefault="00453D8F" w:rsidP="00453D8F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 xml:space="preserve">Figure 5.4: </w:t>
      </w:r>
      <w:r w:rsidRPr="0081461F">
        <w:rPr>
          <w:sz w:val="28"/>
          <w:szCs w:val="28"/>
        </w:rPr>
        <w:t>After apply data.</w:t>
      </w:r>
    </w:p>
    <w:p w:rsidR="00F61D80" w:rsidRPr="0081461F" w:rsidRDefault="005C07A8" w:rsidP="0086362A">
      <w:pPr>
        <w:rPr>
          <w:b/>
          <w:sz w:val="28"/>
          <w:szCs w:val="28"/>
        </w:rPr>
      </w:pPr>
      <w:r w:rsidRPr="0081461F">
        <w:rPr>
          <w:sz w:val="28"/>
          <w:szCs w:val="28"/>
        </w:rPr>
        <w:t>+ (If Presser is Active) E</w:t>
      </w:r>
      <w:r w:rsidR="00D751FF" w:rsidRPr="0081461F">
        <w:rPr>
          <w:sz w:val="28"/>
          <w:szCs w:val="28"/>
        </w:rPr>
        <w:t xml:space="preserve">nsure the box is placed correctly. Misalignment may cause the pressing unit to damage the box. To adjust, go to the </w:t>
      </w:r>
      <w:r w:rsidR="007C0E14" w:rsidRPr="0081461F">
        <w:rPr>
          <w:sz w:val="28"/>
          <w:szCs w:val="28"/>
        </w:rPr>
        <w:t>Presser P</w:t>
      </w:r>
      <w:r w:rsidR="00D751FF" w:rsidRPr="0081461F">
        <w:rPr>
          <w:sz w:val="28"/>
          <w:szCs w:val="28"/>
        </w:rPr>
        <w:t xml:space="preserve">anel and press R.Presser F.B or L.Presser F.B to extend the press. Then, press either L.Presser U.D or R.Presser U.D (*Only press one if the box needs adjustment) to lower the </w:t>
      </w:r>
      <w:r w:rsidR="00FF4F5B" w:rsidRPr="0081461F">
        <w:rPr>
          <w:sz w:val="28"/>
          <w:szCs w:val="28"/>
        </w:rPr>
        <w:t>press.</w:t>
      </w:r>
      <w:r w:rsidR="00D751FF" w:rsidRPr="0081461F">
        <w:rPr>
          <w:sz w:val="28"/>
          <w:szCs w:val="28"/>
        </w:rPr>
        <w:br/>
      </w:r>
    </w:p>
    <w:p w:rsidR="00F61D80" w:rsidRPr="0081461F" w:rsidRDefault="00F61D80" w:rsidP="00F61D80">
      <w:pPr>
        <w:rPr>
          <w:sz w:val="28"/>
          <w:szCs w:val="28"/>
        </w:rPr>
      </w:pPr>
      <w:r w:rsidRPr="0081461F">
        <w:rPr>
          <w:sz w:val="28"/>
          <w:szCs w:val="28"/>
        </w:rPr>
        <w:br w:type="page"/>
      </w:r>
    </w:p>
    <w:p w:rsidR="005516CF" w:rsidRPr="002E088F" w:rsidRDefault="0007262C" w:rsidP="005516CF">
      <w:pPr>
        <w:pStyle w:val="Heading2"/>
        <w:rPr>
          <w:sz w:val="32"/>
          <w:szCs w:val="28"/>
        </w:rPr>
      </w:pPr>
      <w:bookmarkStart w:id="18" w:name="_Toc234849692"/>
      <w:r w:rsidRPr="002E088F">
        <w:rPr>
          <w:sz w:val="32"/>
          <w:szCs w:val="28"/>
        </w:rPr>
        <w:lastRenderedPageBreak/>
        <w:t>STEP 3: Prepare the Conveyor</w:t>
      </w:r>
      <w:r w:rsidR="005516CF" w:rsidRPr="002E088F">
        <w:rPr>
          <w:sz w:val="32"/>
          <w:szCs w:val="28"/>
        </w:rPr>
        <w:t>.</w:t>
      </w:r>
      <w:bookmarkEnd w:id="18"/>
    </w:p>
    <w:p w:rsidR="00D830DB" w:rsidRPr="0081461F" w:rsidRDefault="009512A4" w:rsidP="0086362A">
      <w:pPr>
        <w:rPr>
          <w:sz w:val="28"/>
          <w:szCs w:val="28"/>
        </w:rPr>
      </w:pPr>
      <w:r w:rsidRPr="0081461F">
        <w:rPr>
          <w:sz w:val="28"/>
          <w:szCs w:val="28"/>
        </w:rPr>
        <w:t xml:space="preserve">+ Afterward, test if the conveyor is operational by going back to the </w:t>
      </w:r>
      <w:r w:rsidR="00D830DB" w:rsidRPr="0081461F">
        <w:rPr>
          <w:sz w:val="28"/>
          <w:szCs w:val="28"/>
        </w:rPr>
        <w:t>Production Tab</w:t>
      </w:r>
      <w:r w:rsidRPr="0081461F">
        <w:rPr>
          <w:sz w:val="28"/>
          <w:szCs w:val="28"/>
        </w:rPr>
        <w:t>. In the Option section, choose "Conveyor" to configure conveyor settings.</w:t>
      </w:r>
    </w:p>
    <w:p w:rsidR="00D830DB" w:rsidRPr="0081461F" w:rsidRDefault="00307A6B" w:rsidP="00D830DB">
      <w:pPr>
        <w:jc w:val="center"/>
        <w:rPr>
          <w:sz w:val="28"/>
          <w:szCs w:val="28"/>
        </w:rPr>
      </w:pPr>
      <w:r w:rsidRPr="0081461F">
        <w:rPr>
          <w:noProof/>
          <w:sz w:val="28"/>
          <w:szCs w:val="28"/>
          <w:lang w:eastAsia="zh-CN"/>
        </w:rPr>
        <w:drawing>
          <wp:inline distT="0" distB="0" distL="0" distR="0" wp14:anchorId="03D9A865" wp14:editId="501DCD3C">
            <wp:extent cx="5486400" cy="4055110"/>
            <wp:effectExtent l="0" t="0" r="0" b="254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DB" w:rsidRPr="0081461F" w:rsidRDefault="00D830DB" w:rsidP="00D830DB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>Figure 5.</w:t>
      </w:r>
      <w:r w:rsidR="00067F16" w:rsidRPr="0081461F">
        <w:rPr>
          <w:b/>
          <w:sz w:val="28"/>
          <w:szCs w:val="28"/>
        </w:rPr>
        <w:t>5</w:t>
      </w:r>
      <w:r w:rsidRPr="0081461F">
        <w:rPr>
          <w:b/>
          <w:sz w:val="28"/>
          <w:szCs w:val="28"/>
        </w:rPr>
        <w:t xml:space="preserve">: </w:t>
      </w:r>
      <w:r w:rsidR="007E28EB" w:rsidRPr="0081461F">
        <w:rPr>
          <w:sz w:val="28"/>
          <w:szCs w:val="28"/>
        </w:rPr>
        <w:t>Start Conveyor</w:t>
      </w:r>
      <w:r w:rsidRPr="0081461F">
        <w:rPr>
          <w:sz w:val="28"/>
          <w:szCs w:val="28"/>
        </w:rPr>
        <w:t>.</w:t>
      </w:r>
    </w:p>
    <w:p w:rsidR="00C310D2" w:rsidRPr="0081461F" w:rsidRDefault="00663FA7" w:rsidP="00C310D2">
      <w:pPr>
        <w:rPr>
          <w:b/>
          <w:sz w:val="28"/>
          <w:szCs w:val="28"/>
        </w:rPr>
      </w:pPr>
      <w:r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Adjust the </w:t>
      </w:r>
      <w:r w:rsidRPr="0081461F">
        <w:rPr>
          <w:sz w:val="28"/>
          <w:szCs w:val="28"/>
        </w:rPr>
        <w:t xml:space="preserve">conveyor </w:t>
      </w:r>
      <w:r w:rsidR="00D751FF" w:rsidRPr="0081461F">
        <w:rPr>
          <w:sz w:val="28"/>
          <w:szCs w:val="28"/>
        </w:rPr>
        <w:t xml:space="preserve">speed according to </w:t>
      </w:r>
      <w:r w:rsidR="00F61D80" w:rsidRPr="0081461F">
        <w:rPr>
          <w:sz w:val="28"/>
          <w:szCs w:val="28"/>
        </w:rPr>
        <w:t xml:space="preserve">Extruder Speed </w:t>
      </w:r>
      <w:r w:rsidR="00D751FF" w:rsidRPr="0081461F">
        <w:rPr>
          <w:sz w:val="28"/>
          <w:szCs w:val="28"/>
        </w:rPr>
        <w:t xml:space="preserve">(recommended range: </w:t>
      </w:r>
      <w:r w:rsidR="00DC049B" w:rsidRPr="0081461F">
        <w:rPr>
          <w:sz w:val="28"/>
          <w:szCs w:val="28"/>
        </w:rPr>
        <w:t>55</w:t>
      </w:r>
      <w:r w:rsidR="00D751FF" w:rsidRPr="0081461F">
        <w:rPr>
          <w:sz w:val="28"/>
          <w:szCs w:val="28"/>
        </w:rPr>
        <w:t xml:space="preserve"> - 150 mm/s for</w:t>
      </w:r>
      <w:r w:rsidR="00D830DB" w:rsidRPr="0081461F">
        <w:rPr>
          <w:sz w:val="28"/>
          <w:szCs w:val="28"/>
        </w:rPr>
        <w:t xml:space="preserve"> best synchronization). Press C</w:t>
      </w:r>
      <w:r w:rsidR="00D751FF" w:rsidRPr="0081461F">
        <w:rPr>
          <w:sz w:val="28"/>
          <w:szCs w:val="28"/>
        </w:rPr>
        <w:t>W to pull materials onto the conveyor or C</w:t>
      </w:r>
      <w:r w:rsidR="00D830DB" w:rsidRPr="0081461F">
        <w:rPr>
          <w:sz w:val="28"/>
          <w:szCs w:val="28"/>
        </w:rPr>
        <w:t>C</w:t>
      </w:r>
      <w:r w:rsidR="00D751FF" w:rsidRPr="0081461F">
        <w:rPr>
          <w:sz w:val="28"/>
          <w:szCs w:val="28"/>
        </w:rPr>
        <w:t>W to push them backward</w:t>
      </w:r>
      <w:r w:rsidR="000606DF" w:rsidRPr="0081461F">
        <w:rPr>
          <w:sz w:val="28"/>
          <w:szCs w:val="28"/>
        </w:rPr>
        <w:t>. Load</w:t>
      </w:r>
      <w:r w:rsidR="00D751FF" w:rsidRPr="0081461F">
        <w:rPr>
          <w:sz w:val="28"/>
          <w:szCs w:val="28"/>
        </w:rPr>
        <w:t xml:space="preserve"> materials onto the conveyor. Manually toggle the convey</w:t>
      </w:r>
      <w:r w:rsidR="00C310D2" w:rsidRPr="0081461F">
        <w:rPr>
          <w:sz w:val="28"/>
          <w:szCs w:val="28"/>
        </w:rPr>
        <w:t>or to avoid material breakage.</w:t>
      </w:r>
      <w:r w:rsidR="00C310D2" w:rsidRPr="0081461F">
        <w:rPr>
          <w:sz w:val="28"/>
          <w:szCs w:val="28"/>
        </w:rPr>
        <w:br/>
      </w:r>
    </w:p>
    <w:p w:rsidR="00C87F8A" w:rsidRDefault="00C87F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5516CF" w:rsidRPr="002E088F" w:rsidRDefault="00C310D2" w:rsidP="005516CF">
      <w:pPr>
        <w:pStyle w:val="Heading2"/>
        <w:rPr>
          <w:sz w:val="32"/>
          <w:szCs w:val="28"/>
        </w:rPr>
      </w:pPr>
      <w:bookmarkStart w:id="19" w:name="_Toc234849693"/>
      <w:r w:rsidRPr="002E088F">
        <w:rPr>
          <w:sz w:val="32"/>
          <w:szCs w:val="28"/>
        </w:rPr>
        <w:lastRenderedPageBreak/>
        <w:t>STEP 4: Start Packing.</w:t>
      </w:r>
      <w:bookmarkEnd w:id="19"/>
    </w:p>
    <w:p w:rsidR="00307A6B" w:rsidRPr="0081461F" w:rsidRDefault="00307A6B" w:rsidP="00663FA7">
      <w:pPr>
        <w:rPr>
          <w:sz w:val="28"/>
          <w:szCs w:val="28"/>
        </w:rPr>
      </w:pPr>
      <w:r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Once all preparations are complete, switch to the </w:t>
      </w:r>
      <w:r w:rsidR="00C310D2" w:rsidRPr="0081461F">
        <w:rPr>
          <w:sz w:val="28"/>
          <w:szCs w:val="28"/>
        </w:rPr>
        <w:t>Operation Tab</w:t>
      </w:r>
      <w:r w:rsidR="00D751FF" w:rsidRPr="0081461F">
        <w:rPr>
          <w:sz w:val="28"/>
          <w:szCs w:val="28"/>
        </w:rPr>
        <w:t xml:space="preserve"> to begin the operation. Press Start. The Robot will return to its Home position, then move to P1 (starting point). After about </w:t>
      </w:r>
      <w:r w:rsidR="00AC3A39" w:rsidRPr="0081461F">
        <w:rPr>
          <w:sz w:val="28"/>
          <w:szCs w:val="28"/>
        </w:rPr>
        <w:t>1</w:t>
      </w:r>
      <w:r w:rsidR="00D751FF" w:rsidRPr="0081461F">
        <w:rPr>
          <w:sz w:val="28"/>
          <w:szCs w:val="28"/>
        </w:rPr>
        <w:t xml:space="preserve"> seconds, the </w:t>
      </w:r>
      <w:r w:rsidR="006F4DB0" w:rsidRPr="0081461F">
        <w:rPr>
          <w:sz w:val="28"/>
          <w:szCs w:val="28"/>
        </w:rPr>
        <w:t>Packing</w:t>
      </w:r>
      <w:r w:rsidR="00D751FF" w:rsidRPr="0081461F">
        <w:rPr>
          <w:sz w:val="28"/>
          <w:szCs w:val="28"/>
        </w:rPr>
        <w:t xml:space="preserve"> operation will </w:t>
      </w:r>
      <w:r w:rsidR="005D4428" w:rsidRPr="0081461F">
        <w:rPr>
          <w:sz w:val="28"/>
          <w:szCs w:val="28"/>
        </w:rPr>
        <w:t>start</w:t>
      </w:r>
      <w:r w:rsidR="00D751FF" w:rsidRPr="0081461F">
        <w:rPr>
          <w:sz w:val="28"/>
          <w:szCs w:val="28"/>
        </w:rPr>
        <w:t>.</w:t>
      </w:r>
    </w:p>
    <w:p w:rsidR="00067F16" w:rsidRPr="0081461F" w:rsidRDefault="00067F16" w:rsidP="00067F16">
      <w:pPr>
        <w:jc w:val="center"/>
        <w:rPr>
          <w:sz w:val="28"/>
          <w:szCs w:val="28"/>
        </w:rPr>
      </w:pPr>
      <w:r w:rsidRPr="0081461F">
        <w:rPr>
          <w:noProof/>
          <w:sz w:val="28"/>
          <w:szCs w:val="28"/>
          <w:lang w:eastAsia="zh-CN"/>
        </w:rPr>
        <w:drawing>
          <wp:inline distT="0" distB="0" distL="0" distR="0" wp14:anchorId="0ADF65ED" wp14:editId="4E983768">
            <wp:extent cx="5486400" cy="40386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1F">
        <w:rPr>
          <w:sz w:val="28"/>
          <w:szCs w:val="28"/>
        </w:rPr>
        <w:t xml:space="preserve"> </w:t>
      </w:r>
    </w:p>
    <w:p w:rsidR="00D77807" w:rsidRPr="0081461F" w:rsidRDefault="00067F16" w:rsidP="00D77807">
      <w:pPr>
        <w:jc w:val="center"/>
        <w:rPr>
          <w:sz w:val="28"/>
          <w:szCs w:val="28"/>
        </w:rPr>
      </w:pPr>
      <w:r w:rsidRPr="0081461F">
        <w:rPr>
          <w:b/>
          <w:sz w:val="28"/>
          <w:szCs w:val="28"/>
        </w:rPr>
        <w:t xml:space="preserve">Figure 5.6: </w:t>
      </w:r>
      <w:r w:rsidR="0038308B" w:rsidRPr="0081461F">
        <w:rPr>
          <w:sz w:val="28"/>
          <w:szCs w:val="28"/>
        </w:rPr>
        <w:t>Start</w:t>
      </w:r>
      <w:r w:rsidRPr="0081461F">
        <w:rPr>
          <w:sz w:val="28"/>
          <w:szCs w:val="28"/>
        </w:rPr>
        <w:t xml:space="preserve"> Packing Mode.</w:t>
      </w:r>
    </w:p>
    <w:p w:rsidR="00D751FF" w:rsidRPr="0081461F" w:rsidRDefault="00307A6B" w:rsidP="00D77807">
      <w:pPr>
        <w:rPr>
          <w:sz w:val="28"/>
          <w:szCs w:val="28"/>
        </w:rPr>
      </w:pPr>
      <w:r w:rsidRPr="0081461F">
        <w:rPr>
          <w:color w:val="FF0000"/>
          <w:sz w:val="28"/>
          <w:szCs w:val="28"/>
        </w:rPr>
        <w:t xml:space="preserve">*Warning: </w:t>
      </w:r>
      <w:r w:rsidRPr="0081461F">
        <w:rPr>
          <w:sz w:val="28"/>
          <w:szCs w:val="28"/>
        </w:rPr>
        <w:t>Stay at least 1 meters away from the Robot during material stacking operation.</w:t>
      </w:r>
      <w:r w:rsidRPr="0081461F">
        <w:rPr>
          <w:sz w:val="28"/>
          <w:szCs w:val="28"/>
        </w:rPr>
        <w:br/>
        <w:t>* Optionally: Press the Home button to command the Robot to return to its origin</w:t>
      </w:r>
      <w:r w:rsidR="00D77807" w:rsidRPr="0081461F">
        <w:rPr>
          <w:sz w:val="28"/>
          <w:szCs w:val="28"/>
        </w:rPr>
        <w:t xml:space="preserve"> before Packing</w:t>
      </w:r>
      <w:r w:rsidRPr="0081461F">
        <w:rPr>
          <w:sz w:val="28"/>
          <w:szCs w:val="28"/>
        </w:rPr>
        <w:t>.</w:t>
      </w:r>
      <w:r w:rsidR="00D751FF" w:rsidRPr="0081461F">
        <w:rPr>
          <w:sz w:val="28"/>
          <w:szCs w:val="28"/>
        </w:rPr>
        <w:br/>
      </w:r>
      <w:r w:rsidR="00064228" w:rsidRPr="0081461F">
        <w:rPr>
          <w:sz w:val="28"/>
          <w:szCs w:val="28"/>
        </w:rPr>
        <w:t xml:space="preserve">+ </w:t>
      </w:r>
      <w:r w:rsidR="00D751FF" w:rsidRPr="0081461F">
        <w:rPr>
          <w:sz w:val="28"/>
          <w:szCs w:val="28"/>
        </w:rPr>
        <w:t xml:space="preserve">Closely observe material extrusion at the </w:t>
      </w:r>
      <w:r w:rsidR="00205867" w:rsidRPr="0081461F">
        <w:rPr>
          <w:sz w:val="28"/>
          <w:szCs w:val="28"/>
        </w:rPr>
        <w:t>Extruder</w:t>
      </w:r>
      <w:r w:rsidR="00226A03" w:rsidRPr="0081461F">
        <w:rPr>
          <w:sz w:val="28"/>
          <w:szCs w:val="28"/>
        </w:rPr>
        <w:t xml:space="preserve"> to avoid jamming. If issues </w:t>
      </w:r>
      <w:r w:rsidR="00D751FF" w:rsidRPr="0081461F">
        <w:rPr>
          <w:sz w:val="28"/>
          <w:szCs w:val="28"/>
        </w:rPr>
        <w:t xml:space="preserve">rise, press PAUSE to temporarily stop the operation. If necessary, press STOP to cancel the </w:t>
      </w:r>
      <w:r w:rsidR="00492B31" w:rsidRPr="0081461F">
        <w:rPr>
          <w:sz w:val="28"/>
          <w:szCs w:val="28"/>
        </w:rPr>
        <w:t>Packing</w:t>
      </w:r>
      <w:r w:rsidR="00F82B5C">
        <w:rPr>
          <w:sz w:val="28"/>
          <w:szCs w:val="28"/>
        </w:rPr>
        <w:t xml:space="preserve"> process entirely.</w:t>
      </w:r>
    </w:p>
    <w:p w:rsidR="00332F33" w:rsidRPr="0023693A" w:rsidRDefault="00332F33">
      <w:pPr>
        <w:rPr>
          <w:sz w:val="28"/>
        </w:rPr>
      </w:pPr>
    </w:p>
    <w:sectPr w:rsidR="00332F33" w:rsidRPr="0023693A" w:rsidSect="00F96CBC">
      <w:headerReference w:type="default" r:id="rId37"/>
      <w:footerReference w:type="default" r:id="rId38"/>
      <w:pgSz w:w="12240" w:h="15840" w:code="1"/>
      <w:pgMar w:top="851" w:right="1134" w:bottom="851" w:left="1701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201" w:rsidRDefault="00681201" w:rsidP="0068322C">
      <w:pPr>
        <w:spacing w:after="0" w:line="240" w:lineRule="auto"/>
      </w:pPr>
      <w:r>
        <w:separator/>
      </w:r>
    </w:p>
  </w:endnote>
  <w:endnote w:type="continuationSeparator" w:id="0">
    <w:p w:rsidR="00681201" w:rsidRDefault="00681201" w:rsidP="00683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0014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51FD" w:rsidRDefault="00B251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7CD6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B251FD" w:rsidRDefault="00B25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201" w:rsidRDefault="00681201" w:rsidP="0068322C">
      <w:pPr>
        <w:spacing w:after="0" w:line="240" w:lineRule="auto"/>
      </w:pPr>
      <w:r>
        <w:separator/>
      </w:r>
    </w:p>
  </w:footnote>
  <w:footnote w:type="continuationSeparator" w:id="0">
    <w:p w:rsidR="00681201" w:rsidRDefault="00681201" w:rsidP="00683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489" w:type="dxa"/>
      <w:tblInd w:w="-85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2"/>
      <w:gridCol w:w="3827"/>
    </w:tblGrid>
    <w:tr w:rsidR="00B251FD" w:rsidRPr="00F96CBC" w:rsidTr="00F430D8">
      <w:trPr>
        <w:trHeight w:val="709"/>
      </w:trPr>
      <w:tc>
        <w:tcPr>
          <w:tcW w:w="6662" w:type="dxa"/>
        </w:tcPr>
        <w:p w:rsidR="00B251FD" w:rsidRDefault="00B251FD" w:rsidP="004B2111">
          <w:pPr>
            <w:pStyle w:val="Header"/>
          </w:pPr>
          <w:r>
            <w:rPr>
              <w:noProof/>
              <w:lang w:eastAsia="zh-CN"/>
            </w:rPr>
            <w:drawing>
              <wp:inline distT="0" distB="0" distL="0" distR="0" wp14:anchorId="159119B9" wp14:editId="7A9481E8">
                <wp:extent cx="611586" cy="42636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Cty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86" cy="426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</w:tcPr>
        <w:p w:rsidR="00B251FD" w:rsidRDefault="00B251FD" w:rsidP="008E67D3">
          <w:pPr>
            <w:pStyle w:val="Header"/>
            <w:ind w:right="-68"/>
            <w:jc w:val="right"/>
            <w:rPr>
              <w:noProof/>
              <w:sz w:val="28"/>
              <w:lang w:eastAsia="zh-CN"/>
            </w:rPr>
          </w:pPr>
        </w:p>
        <w:p w:rsidR="00B251FD" w:rsidRPr="00F7502A" w:rsidRDefault="00B251FD" w:rsidP="00F7502A">
          <w:pPr>
            <w:pStyle w:val="Header"/>
            <w:ind w:right="-68"/>
            <w:jc w:val="right"/>
            <w:rPr>
              <w:rFonts w:ascii="Times New Roman" w:hAnsi="Times New Roman" w:cs="Times New Roman"/>
              <w:noProof/>
              <w:sz w:val="28"/>
              <w:lang w:eastAsia="zh-CN"/>
            </w:rPr>
          </w:pPr>
          <w:r w:rsidRPr="00F7502A">
            <w:rPr>
              <w:rFonts w:ascii="Times New Roman" w:hAnsi="Times New Roman" w:cs="Times New Roman"/>
              <w:noProof/>
              <w:sz w:val="28"/>
              <w:lang w:eastAsia="zh-CN"/>
            </w:rPr>
            <w:t>Tech-Link Co.,Ltd</w:t>
          </w:r>
        </w:p>
      </w:tc>
    </w:tr>
  </w:tbl>
  <w:p w:rsidR="00B251FD" w:rsidRDefault="00B251FD" w:rsidP="00F96C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17E9F"/>
    <w:multiLevelType w:val="hybridMultilevel"/>
    <w:tmpl w:val="C32865A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76305BCD"/>
    <w:multiLevelType w:val="hybridMultilevel"/>
    <w:tmpl w:val="16C28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992ACE"/>
    <w:multiLevelType w:val="hybridMultilevel"/>
    <w:tmpl w:val="3E0CD98E"/>
    <w:lvl w:ilvl="0" w:tplc="F7C83D9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504A8"/>
    <w:multiLevelType w:val="hybridMultilevel"/>
    <w:tmpl w:val="97E4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0C3"/>
    <w:rsid w:val="00016ADF"/>
    <w:rsid w:val="0001705E"/>
    <w:rsid w:val="000303BE"/>
    <w:rsid w:val="00034616"/>
    <w:rsid w:val="00037939"/>
    <w:rsid w:val="00040468"/>
    <w:rsid w:val="0004206F"/>
    <w:rsid w:val="00046B8E"/>
    <w:rsid w:val="00053C61"/>
    <w:rsid w:val="0006063C"/>
    <w:rsid w:val="000606DF"/>
    <w:rsid w:val="000635E5"/>
    <w:rsid w:val="00064228"/>
    <w:rsid w:val="0006476F"/>
    <w:rsid w:val="00064DBC"/>
    <w:rsid w:val="00065A8A"/>
    <w:rsid w:val="00067F16"/>
    <w:rsid w:val="0007262C"/>
    <w:rsid w:val="00087B07"/>
    <w:rsid w:val="000919E3"/>
    <w:rsid w:val="000A31A0"/>
    <w:rsid w:val="000B1563"/>
    <w:rsid w:val="000C5E02"/>
    <w:rsid w:val="00116162"/>
    <w:rsid w:val="001174E9"/>
    <w:rsid w:val="00130238"/>
    <w:rsid w:val="001343FF"/>
    <w:rsid w:val="00136012"/>
    <w:rsid w:val="001377F5"/>
    <w:rsid w:val="001405CF"/>
    <w:rsid w:val="001455AA"/>
    <w:rsid w:val="0015074B"/>
    <w:rsid w:val="0016146C"/>
    <w:rsid w:val="00173069"/>
    <w:rsid w:val="0017449B"/>
    <w:rsid w:val="001B134B"/>
    <w:rsid w:val="001B2ACF"/>
    <w:rsid w:val="001C1D12"/>
    <w:rsid w:val="001C71D7"/>
    <w:rsid w:val="001D11B1"/>
    <w:rsid w:val="001D55E7"/>
    <w:rsid w:val="001F2982"/>
    <w:rsid w:val="0020323D"/>
    <w:rsid w:val="0020529B"/>
    <w:rsid w:val="00205867"/>
    <w:rsid w:val="00217A05"/>
    <w:rsid w:val="00221986"/>
    <w:rsid w:val="00226A03"/>
    <w:rsid w:val="00233377"/>
    <w:rsid w:val="0023693A"/>
    <w:rsid w:val="002436A0"/>
    <w:rsid w:val="00251D44"/>
    <w:rsid w:val="00254994"/>
    <w:rsid w:val="00263E36"/>
    <w:rsid w:val="00266C0E"/>
    <w:rsid w:val="00272FA7"/>
    <w:rsid w:val="00276F79"/>
    <w:rsid w:val="00284AE1"/>
    <w:rsid w:val="0029639D"/>
    <w:rsid w:val="002A757E"/>
    <w:rsid w:val="002B08B1"/>
    <w:rsid w:val="002B5414"/>
    <w:rsid w:val="002C040A"/>
    <w:rsid w:val="002C0428"/>
    <w:rsid w:val="002C64C2"/>
    <w:rsid w:val="002D78D2"/>
    <w:rsid w:val="002E088F"/>
    <w:rsid w:val="00307A6B"/>
    <w:rsid w:val="003176DD"/>
    <w:rsid w:val="00326F90"/>
    <w:rsid w:val="00332F33"/>
    <w:rsid w:val="00333ECE"/>
    <w:rsid w:val="003360B2"/>
    <w:rsid w:val="00343150"/>
    <w:rsid w:val="00363B4B"/>
    <w:rsid w:val="00364EAB"/>
    <w:rsid w:val="0038308B"/>
    <w:rsid w:val="00391CB1"/>
    <w:rsid w:val="003B05BB"/>
    <w:rsid w:val="003B3734"/>
    <w:rsid w:val="003C1CE4"/>
    <w:rsid w:val="003C7831"/>
    <w:rsid w:val="003D59FE"/>
    <w:rsid w:val="003E4AD3"/>
    <w:rsid w:val="003E702C"/>
    <w:rsid w:val="003E781F"/>
    <w:rsid w:val="003F29CC"/>
    <w:rsid w:val="003F644A"/>
    <w:rsid w:val="00410F85"/>
    <w:rsid w:val="00416D8A"/>
    <w:rsid w:val="00421B91"/>
    <w:rsid w:val="004311B8"/>
    <w:rsid w:val="00431330"/>
    <w:rsid w:val="00435E74"/>
    <w:rsid w:val="00445540"/>
    <w:rsid w:val="00453D8F"/>
    <w:rsid w:val="00466AD2"/>
    <w:rsid w:val="0046756B"/>
    <w:rsid w:val="00481F78"/>
    <w:rsid w:val="004832FB"/>
    <w:rsid w:val="00492B31"/>
    <w:rsid w:val="00493F4C"/>
    <w:rsid w:val="004A1AE4"/>
    <w:rsid w:val="004A6439"/>
    <w:rsid w:val="004B2111"/>
    <w:rsid w:val="004B7CD6"/>
    <w:rsid w:val="004C5F08"/>
    <w:rsid w:val="004C6E19"/>
    <w:rsid w:val="004C6F2F"/>
    <w:rsid w:val="004F3DD1"/>
    <w:rsid w:val="0050268E"/>
    <w:rsid w:val="005028DD"/>
    <w:rsid w:val="00511813"/>
    <w:rsid w:val="00525EE2"/>
    <w:rsid w:val="005335CC"/>
    <w:rsid w:val="00534AAD"/>
    <w:rsid w:val="00534DE4"/>
    <w:rsid w:val="0054426E"/>
    <w:rsid w:val="005464FC"/>
    <w:rsid w:val="005516CF"/>
    <w:rsid w:val="005625B7"/>
    <w:rsid w:val="00570346"/>
    <w:rsid w:val="0058481D"/>
    <w:rsid w:val="005866D0"/>
    <w:rsid w:val="00587B62"/>
    <w:rsid w:val="00594F91"/>
    <w:rsid w:val="00595C09"/>
    <w:rsid w:val="005A048E"/>
    <w:rsid w:val="005A69ED"/>
    <w:rsid w:val="005C07A8"/>
    <w:rsid w:val="005D4428"/>
    <w:rsid w:val="005E1AD6"/>
    <w:rsid w:val="005E228C"/>
    <w:rsid w:val="005E38C9"/>
    <w:rsid w:val="005E7C7B"/>
    <w:rsid w:val="00601220"/>
    <w:rsid w:val="0060552A"/>
    <w:rsid w:val="00607185"/>
    <w:rsid w:val="006169C1"/>
    <w:rsid w:val="00623111"/>
    <w:rsid w:val="006234E7"/>
    <w:rsid w:val="00624C6B"/>
    <w:rsid w:val="00626EE2"/>
    <w:rsid w:val="00630A3C"/>
    <w:rsid w:val="00637269"/>
    <w:rsid w:val="00650BB8"/>
    <w:rsid w:val="00657FA1"/>
    <w:rsid w:val="00663FA7"/>
    <w:rsid w:val="00681201"/>
    <w:rsid w:val="0068322C"/>
    <w:rsid w:val="00690C50"/>
    <w:rsid w:val="006A165B"/>
    <w:rsid w:val="006B0B25"/>
    <w:rsid w:val="006B5EAE"/>
    <w:rsid w:val="006C744A"/>
    <w:rsid w:val="006D4BAE"/>
    <w:rsid w:val="006E0A2A"/>
    <w:rsid w:val="006E2DA8"/>
    <w:rsid w:val="006E62B3"/>
    <w:rsid w:val="006F370E"/>
    <w:rsid w:val="006F4DB0"/>
    <w:rsid w:val="00700637"/>
    <w:rsid w:val="00720CE0"/>
    <w:rsid w:val="00727749"/>
    <w:rsid w:val="00731406"/>
    <w:rsid w:val="00741DB7"/>
    <w:rsid w:val="00742DC4"/>
    <w:rsid w:val="007447D7"/>
    <w:rsid w:val="00747594"/>
    <w:rsid w:val="0074784C"/>
    <w:rsid w:val="007504BF"/>
    <w:rsid w:val="00752300"/>
    <w:rsid w:val="00762793"/>
    <w:rsid w:val="0076504F"/>
    <w:rsid w:val="007716EA"/>
    <w:rsid w:val="00772256"/>
    <w:rsid w:val="007831A8"/>
    <w:rsid w:val="00786C80"/>
    <w:rsid w:val="007A552C"/>
    <w:rsid w:val="007A577F"/>
    <w:rsid w:val="007B2DFB"/>
    <w:rsid w:val="007C0E14"/>
    <w:rsid w:val="007D0731"/>
    <w:rsid w:val="007D27A9"/>
    <w:rsid w:val="007D7FC6"/>
    <w:rsid w:val="007E28EB"/>
    <w:rsid w:val="007F29B1"/>
    <w:rsid w:val="00800378"/>
    <w:rsid w:val="00800E4F"/>
    <w:rsid w:val="00803EB5"/>
    <w:rsid w:val="00813656"/>
    <w:rsid w:val="008140BA"/>
    <w:rsid w:val="0081461F"/>
    <w:rsid w:val="00824A1C"/>
    <w:rsid w:val="00832BBF"/>
    <w:rsid w:val="00837E36"/>
    <w:rsid w:val="00844127"/>
    <w:rsid w:val="008457A1"/>
    <w:rsid w:val="008468A3"/>
    <w:rsid w:val="00847F42"/>
    <w:rsid w:val="00857DDE"/>
    <w:rsid w:val="0086215B"/>
    <w:rsid w:val="0086362A"/>
    <w:rsid w:val="00870E6A"/>
    <w:rsid w:val="008929FB"/>
    <w:rsid w:val="00894ECB"/>
    <w:rsid w:val="008953B8"/>
    <w:rsid w:val="008A2E20"/>
    <w:rsid w:val="008B2B5D"/>
    <w:rsid w:val="008B5448"/>
    <w:rsid w:val="008C2A98"/>
    <w:rsid w:val="008C6BE5"/>
    <w:rsid w:val="008D710C"/>
    <w:rsid w:val="008E67D3"/>
    <w:rsid w:val="00913C8B"/>
    <w:rsid w:val="00914004"/>
    <w:rsid w:val="009143D6"/>
    <w:rsid w:val="00917C6B"/>
    <w:rsid w:val="00921E9A"/>
    <w:rsid w:val="00933B45"/>
    <w:rsid w:val="009512A4"/>
    <w:rsid w:val="00955726"/>
    <w:rsid w:val="00956803"/>
    <w:rsid w:val="00962A7D"/>
    <w:rsid w:val="00963BAF"/>
    <w:rsid w:val="00984C36"/>
    <w:rsid w:val="009B0A43"/>
    <w:rsid w:val="009B7469"/>
    <w:rsid w:val="009C1802"/>
    <w:rsid w:val="009D2472"/>
    <w:rsid w:val="009D5BCE"/>
    <w:rsid w:val="009E0201"/>
    <w:rsid w:val="009E0B1F"/>
    <w:rsid w:val="009E11F5"/>
    <w:rsid w:val="009F5E48"/>
    <w:rsid w:val="009F679D"/>
    <w:rsid w:val="00A0265D"/>
    <w:rsid w:val="00A03907"/>
    <w:rsid w:val="00A04833"/>
    <w:rsid w:val="00A16131"/>
    <w:rsid w:val="00A315C1"/>
    <w:rsid w:val="00A37011"/>
    <w:rsid w:val="00A50EC6"/>
    <w:rsid w:val="00A54458"/>
    <w:rsid w:val="00A5665E"/>
    <w:rsid w:val="00A56A8D"/>
    <w:rsid w:val="00A6226C"/>
    <w:rsid w:val="00A77ACE"/>
    <w:rsid w:val="00A80EEF"/>
    <w:rsid w:val="00A81464"/>
    <w:rsid w:val="00A941A7"/>
    <w:rsid w:val="00AA1439"/>
    <w:rsid w:val="00AA1D8D"/>
    <w:rsid w:val="00AA386F"/>
    <w:rsid w:val="00AA4F0F"/>
    <w:rsid w:val="00AC0A4D"/>
    <w:rsid w:val="00AC0B41"/>
    <w:rsid w:val="00AC0F4E"/>
    <w:rsid w:val="00AC3A39"/>
    <w:rsid w:val="00AD1596"/>
    <w:rsid w:val="00AD3EBF"/>
    <w:rsid w:val="00AE3E18"/>
    <w:rsid w:val="00AE45C9"/>
    <w:rsid w:val="00AE69F6"/>
    <w:rsid w:val="00AF5F39"/>
    <w:rsid w:val="00B05D29"/>
    <w:rsid w:val="00B07418"/>
    <w:rsid w:val="00B10255"/>
    <w:rsid w:val="00B166A9"/>
    <w:rsid w:val="00B21206"/>
    <w:rsid w:val="00B251FD"/>
    <w:rsid w:val="00B25C01"/>
    <w:rsid w:val="00B25D03"/>
    <w:rsid w:val="00B25EFE"/>
    <w:rsid w:val="00B27233"/>
    <w:rsid w:val="00B31634"/>
    <w:rsid w:val="00B46ACD"/>
    <w:rsid w:val="00B47730"/>
    <w:rsid w:val="00B51E5C"/>
    <w:rsid w:val="00B551C6"/>
    <w:rsid w:val="00B67222"/>
    <w:rsid w:val="00B75291"/>
    <w:rsid w:val="00B802A2"/>
    <w:rsid w:val="00B8399F"/>
    <w:rsid w:val="00BB364E"/>
    <w:rsid w:val="00BB4CD3"/>
    <w:rsid w:val="00BC132B"/>
    <w:rsid w:val="00BD4006"/>
    <w:rsid w:val="00BD5DC8"/>
    <w:rsid w:val="00BD66A5"/>
    <w:rsid w:val="00BE01C9"/>
    <w:rsid w:val="00BE56F5"/>
    <w:rsid w:val="00BE5A25"/>
    <w:rsid w:val="00BF0231"/>
    <w:rsid w:val="00BF3BF7"/>
    <w:rsid w:val="00C101A7"/>
    <w:rsid w:val="00C15D9F"/>
    <w:rsid w:val="00C16DA0"/>
    <w:rsid w:val="00C20DB5"/>
    <w:rsid w:val="00C224FA"/>
    <w:rsid w:val="00C22DDF"/>
    <w:rsid w:val="00C259B5"/>
    <w:rsid w:val="00C275BB"/>
    <w:rsid w:val="00C310D2"/>
    <w:rsid w:val="00C44E83"/>
    <w:rsid w:val="00C50189"/>
    <w:rsid w:val="00C552C3"/>
    <w:rsid w:val="00C6025A"/>
    <w:rsid w:val="00C66D48"/>
    <w:rsid w:val="00C71D44"/>
    <w:rsid w:val="00C87F8A"/>
    <w:rsid w:val="00C954EE"/>
    <w:rsid w:val="00CA1E2C"/>
    <w:rsid w:val="00CA5613"/>
    <w:rsid w:val="00CA75EE"/>
    <w:rsid w:val="00CB0664"/>
    <w:rsid w:val="00CB12E4"/>
    <w:rsid w:val="00CC179D"/>
    <w:rsid w:val="00CC4FD3"/>
    <w:rsid w:val="00CD2440"/>
    <w:rsid w:val="00CD6D3C"/>
    <w:rsid w:val="00CE5227"/>
    <w:rsid w:val="00CE5A6D"/>
    <w:rsid w:val="00CF21E5"/>
    <w:rsid w:val="00D1231E"/>
    <w:rsid w:val="00D417AE"/>
    <w:rsid w:val="00D51C2B"/>
    <w:rsid w:val="00D567C8"/>
    <w:rsid w:val="00D751FF"/>
    <w:rsid w:val="00D77807"/>
    <w:rsid w:val="00D830DB"/>
    <w:rsid w:val="00DA373D"/>
    <w:rsid w:val="00DB0AF1"/>
    <w:rsid w:val="00DB1DB3"/>
    <w:rsid w:val="00DB1E8C"/>
    <w:rsid w:val="00DC049B"/>
    <w:rsid w:val="00DC7D89"/>
    <w:rsid w:val="00DD1F6D"/>
    <w:rsid w:val="00DD7EBD"/>
    <w:rsid w:val="00E00CC8"/>
    <w:rsid w:val="00E04282"/>
    <w:rsid w:val="00E042B4"/>
    <w:rsid w:val="00E04AE2"/>
    <w:rsid w:val="00E07768"/>
    <w:rsid w:val="00E15A89"/>
    <w:rsid w:val="00E2746D"/>
    <w:rsid w:val="00E3605D"/>
    <w:rsid w:val="00E370DD"/>
    <w:rsid w:val="00E37449"/>
    <w:rsid w:val="00E514DF"/>
    <w:rsid w:val="00E51D2B"/>
    <w:rsid w:val="00E64CC0"/>
    <w:rsid w:val="00E6756D"/>
    <w:rsid w:val="00E779AE"/>
    <w:rsid w:val="00E8308C"/>
    <w:rsid w:val="00E9094B"/>
    <w:rsid w:val="00E92358"/>
    <w:rsid w:val="00E94F72"/>
    <w:rsid w:val="00E95ED3"/>
    <w:rsid w:val="00EB08C7"/>
    <w:rsid w:val="00EB0B6A"/>
    <w:rsid w:val="00ED6E28"/>
    <w:rsid w:val="00EE2DA8"/>
    <w:rsid w:val="00EF0838"/>
    <w:rsid w:val="00F024E7"/>
    <w:rsid w:val="00F06C12"/>
    <w:rsid w:val="00F3669F"/>
    <w:rsid w:val="00F430D8"/>
    <w:rsid w:val="00F44238"/>
    <w:rsid w:val="00F53E10"/>
    <w:rsid w:val="00F619E8"/>
    <w:rsid w:val="00F61D80"/>
    <w:rsid w:val="00F72B74"/>
    <w:rsid w:val="00F7502A"/>
    <w:rsid w:val="00F75FB1"/>
    <w:rsid w:val="00F82B5C"/>
    <w:rsid w:val="00F836A9"/>
    <w:rsid w:val="00F87B56"/>
    <w:rsid w:val="00F92DCE"/>
    <w:rsid w:val="00F96CBC"/>
    <w:rsid w:val="00FC693F"/>
    <w:rsid w:val="00FD070D"/>
    <w:rsid w:val="00FE0A3C"/>
    <w:rsid w:val="00FE1E9F"/>
    <w:rsid w:val="00FE6AEA"/>
    <w:rsid w:val="00FF16CF"/>
    <w:rsid w:val="00FF2354"/>
    <w:rsid w:val="00FF3771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30BC71"/>
  <w14:defaultImageDpi w14:val="330"/>
  <w15:docId w15:val="{3FAD1F1C-DA0B-4C61-BA07-3E135EE0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E2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E1E9F"/>
    <w:pPr>
      <w:tabs>
        <w:tab w:val="right" w:leader="dot" w:pos="9395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447D7"/>
    <w:pPr>
      <w:tabs>
        <w:tab w:val="right" w:leader="dot" w:pos="8630"/>
      </w:tabs>
      <w:spacing w:after="100"/>
      <w:ind w:left="220"/>
    </w:pPr>
    <w:rPr>
      <w:rFonts w:asciiTheme="majorHAnsi" w:eastAsiaTheme="majorEastAsia" w:hAnsiTheme="majorHAnsi" w:cstheme="majorBidi"/>
      <w:bCs/>
      <w:noProof/>
    </w:rPr>
  </w:style>
  <w:style w:type="character" w:styleId="Hyperlink">
    <w:name w:val="Hyperlink"/>
    <w:basedOn w:val="DefaultParagraphFont"/>
    <w:uiPriority w:val="99"/>
    <w:unhideWhenUsed/>
    <w:rsid w:val="00657FA1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F29B1"/>
    <w:pPr>
      <w:spacing w:after="100" w:line="259" w:lineRule="auto"/>
      <w:ind w:left="440"/>
    </w:pPr>
    <w:rPr>
      <w:rFonts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B0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6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USA: 1921 Industrial Drive, Niles, MI, United States, 49120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464F68-2643-476A-A24D-72EDD5495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Author: Nguyen Xuan Tan Tai</dc:creator>
  <cp:keywords/>
  <dc:description>generated by python-docx</dc:description>
  <cp:lastModifiedBy>automation02</cp:lastModifiedBy>
  <cp:revision>117</cp:revision>
  <dcterms:created xsi:type="dcterms:W3CDTF">2026-06-17T04:30:00Z</dcterms:created>
  <dcterms:modified xsi:type="dcterms:W3CDTF">2026-07-13T09:22:00Z</dcterms:modified>
  <cp:category/>
</cp:coreProperties>
</file>